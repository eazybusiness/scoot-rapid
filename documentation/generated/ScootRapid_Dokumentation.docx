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ScootRapid - Praxisarbeit</w:t>
      </w:r>
    </w:p>
    <w:p>
      <w:pPr>
        <w:pStyle w:val="Heading1"/>
        <w:jc w:val="left"/>
      </w:pPr>
      <w:r>
        <w:t>Praxisarbeit</w:t>
      </w:r>
    </w:p>
    <w:p>
      <w:pPr>
        <w:pStyle w:val="Heading2"/>
        <w:jc w:val="left"/>
      </w:pPr>
      <w:r>
        <w:t>ScootRapid - Lean E-Scooter Vermietungsplattform</w:t>
      </w:r>
    </w:p>
    <w:p>
      <w:r>
        <w:t>Web Engineering &amp; Cloud Computing</w:t>
      </w:r>
    </w:p>
    <w:p>
      <w:pPr>
        <w:pStyle w:val="Heading2"/>
        <w:jc w:val="left"/>
      </w:pPr>
      <w:r>
        <w:t>Inhaltsverzeichnis</w:t>
      </w:r>
    </w:p>
    <w:p>
      <w:r>
        <w:t>• 1 Management Summary</w:t>
      </w:r>
    </w:p>
    <w:p>
      <w:r>
        <w:t>• 2 Beschreibung der Anforderungen und Funktionalität</w:t>
      </w:r>
    </w:p>
    <w:p>
      <w:r>
        <w:t>• 3 User Manual (Bedienung im Browser)</w:t>
      </w:r>
    </w:p>
    <w:p>
      <w:r>
        <w:t>• 4 API-Dokumentation</w:t>
      </w:r>
    </w:p>
    <w:p>
      <w:r>
        <w:t>• 5 Architektur-Dokumentation</w:t>
      </w:r>
    </w:p>
    <w:p>
      <w:r>
        <w:t>• 6 Testprotokoll</w:t>
      </w:r>
    </w:p>
    <w:p>
      <w:r>
        <w:t>• 7 Reflexion zu Architekturentscheidungen</w:t>
      </w:r>
    </w:p>
    <w:p>
      <w:r>
        <w:t>• 8 Abkürzungsverzeichnis</w:t>
      </w:r>
    </w:p>
    <w:p>
      <w:r>
        <w:t>• 9 Glossar</w:t>
      </w:r>
    </w:p>
    <w:p>
      <w:r>
        <w:t>• 10 Quellenverzeichnis</w:t>
      </w:r>
    </w:p>
    <w:p>
      <w:pPr>
        <w:pStyle w:val="Heading2"/>
        <w:jc w:val="left"/>
      </w:pPr>
      <w:r>
        <w:t>1 Management Summary</w:t>
      </w:r>
    </w:p>
    <w:p>
      <w:pPr>
        <w:pStyle w:val="Heading2"/>
        <w:jc w:val="left"/>
      </w:pPr>
      <w:r>
        <w:t>1 Management Summary</w:t>
      </w:r>
    </w:p>
    <w:p>
      <w:r>
        <w:t>Diese Praxisarbeit entwickelt eine schlanke E-Scooter Vermietungsplattform mit Flask, MySQL und Railway Deployment. Die Lösung ermöglicht eine kosteneffiziente Alternative zu komplexen Sharing-Systemen und richtet sich an kleine und mittlere Unternehmen in der Schweiz. Der Entwicklungsprozess umfasste Konzeption, Implementierung, Testing und Deployment über 10 Wochen.</w:t>
      </w:r>
    </w:p>
    <w:p>
      <w:pPr>
        <w:pStyle w:val="Heading3"/>
        <w:jc w:val="left"/>
      </w:pPr>
      <w:r>
        <w:t>Ausgangslage und Beschreibung</w:t>
      </w:r>
    </w:p>
    <w:p>
      <w:r>
        <w:t>Der Schweizer E-Scooter Markt wächst kontinuierlich, doch bestehende Lösungen wie Lime oder Bird sind auf Grossstädte ausgerichtet und für kleinere Unternehmen unerschwinglich. Es besteht eine klare Lücke für eine kosteneffiziente, einfach zu wartende Plattform, die speziell auf Schweizer Bedürfnisse zugeschnitten ist. ScootRapid wurde entwickelt, um diese Lücke zu schliessen.</w:t>
      </w:r>
    </w:p>
    <w:p>
      <w:pPr>
        <w:pStyle w:val="Heading3"/>
        <w:jc w:val="left"/>
      </w:pPr>
      <w:r>
        <w:t>Hauptkomponenten der Infrastruktur</w:t>
      </w:r>
    </w:p>
    <w:p>
      <w:r>
        <w:t>Die Infrastruktur besteht aus einer Flask Webanwendung mit SQLAlchemy ORM, einer MySQL-Datenbank für persistente Datenspeicherung, Bootstrap 5 für responsives Frontend, Railway Cloud Platform für automatisiertes Deployment und Gunicorn als WSGI Server. Dieses Setup gewährleistet eine klare Trennung von Anwendung, Daten und Infrastruktur, vereinfacht die Wartung durch modulare Architektur und nutzt Cloud-Dienste für Zuverlässigkeit und Skalierbarkeit.</w:t>
      </w:r>
    </w:p>
    <w:p>
      <w:pPr>
        <w:pStyle w:val="Heading3"/>
        <w:jc w:val="left"/>
      </w:pPr>
      <w:r>
        <w:t>Mehrwert</w:t>
      </w:r>
    </w:p>
    <w:p>
      <w:r>
        <w:t>Die Lösung gewährleistet eine kosteneffiziente Betriebsführung mit monatlichen Kosten unter CHF 50.-, was sie für KMU erschwinglich macht. Durch die Integration mit Railway profitiert das System von automatisierten Deployments, SSL-Zertifikaten und Monitoring. Die Verwendung von Flask und SQLAlchemy sorgt für schnelle Entwicklung und einfache Wartung. Zusammen bilden diese Komponenten eine robuste, wirtschaftliche und zukunftssichere Infrastruktur.</w:t>
      </w:r>
    </w:p>
    <w:p>
      <w:pPr>
        <w:pStyle w:val="Heading3"/>
        <w:jc w:val="left"/>
      </w:pPr>
      <w:r>
        <w:t>Risiken</w:t>
      </w:r>
    </w:p>
    <w:p>
      <w:r>
        <w:t>Die Lösung ist von Railway als Single-Cloud-Provider abhängig, was die Flexibilität beim Wechsel einschränkt. Netzwerkstörungen können die Verfügbarkeit beeinträchtigen. Zudem bergen unzureichende Sicherheitskonfigurationen oder fehlende Backups Risiken für Datenverlust. Strenge Sicherheitsmassnahmen und regelmässige Backups sind daher unerlässlich.</w:t>
      </w:r>
    </w:p>
    <w:p>
      <w:pPr>
        <w:pStyle w:val="Heading3"/>
        <w:jc w:val="left"/>
      </w:pPr>
      <w:r>
        <w:t>Empfehlung</w:t>
      </w:r>
    </w:p>
    <w:p>
      <w:r>
        <w:t>Es wird empfohlen, die Lösung weiter zu verbessern, indem ein automatisches Backup-System implementiert wird, ein Monitoring für Systemüberwachung eingerichtet und eine Multi-Cloud-Strategie für höhere Verfügbarkeit in Betracht gezogen wird.</w:t>
      </w:r>
    </w:p>
    <w:p>
      <w:pPr>
        <w:pStyle w:val="Heading2"/>
        <w:jc w:val="left"/>
      </w:pPr>
      <w:r>
        <w:t>2 Beschreibung der Anforderungen und Funktionalität</w:t>
      </w:r>
    </w:p>
    <w:p>
      <w:pPr>
        <w:pStyle w:val="Heading2"/>
        <w:jc w:val="left"/>
      </w:pPr>
      <w:r>
        <w:t>2 Beschreibung der Anforderungen und Funktionalität</w:t>
      </w:r>
    </w:p>
    <w:p>
      <w:pPr>
        <w:pStyle w:val="Heading3"/>
        <w:jc w:val="left"/>
      </w:pPr>
      <w:r>
        <w:t>Funktionale Anforderungen</w:t>
      </w:r>
    </w:p>
    <w:p>
      <w:pPr>
        <w:pStyle w:val="Heading4"/>
        <w:jc w:val="left"/>
      </w:pPr>
      <w:r>
        <w:t>FR-001: Benutzer-Management</w:t>
      </w:r>
    </w:p>
    <w:p>
      <w:r>
        <w:t>Das System muss drei Benutzerrollen unterstützen: Kunden (Scooter mieten, bezahlen, bewerten), Anbieter (Scooter verwalten, Einnahmen überwachen) und Administratoren (System-Administration, Benutzer-Management). Implementiert durch session-basierte Authentifizierung mit Flask-Login und rollenbasierte Zugriffskontrolle.</w:t>
      </w:r>
    </w:p>
    <w:p>
      <w:pPr>
        <w:pStyle w:val="Heading4"/>
        <w:jc w:val="left"/>
      </w:pPr>
      <w:r>
        <w:t>FR-002: Scooter-Management</w:t>
      </w:r>
    </w:p>
    <w:p>
      <w:r>
        <w:t>Anbieter müssen Scooter erstellen, bearbeiten und löschen können. Jeder Scooter benötigt eindeutige Identifikation, GPS-Koordinaten, Batteriestand und technische Spezifikationen. Implementiert durch CRUD-Operations mit SQLAlchemy ORM und GPS-Validierung.</w:t>
      </w:r>
    </w:p>
    <w:p>
      <w:pPr>
        <w:pStyle w:val="Heading4"/>
        <w:jc w:val="left"/>
      </w:pPr>
      <w:r>
        <w:t>FR-003: Vermietungssystem</w:t>
      </w:r>
    </w:p>
    <w:p>
      <w:r>
        <w:t>Kunden müssen Scooter mieten und zurückgeben können mit One-Click Vermietung, Echtzeit-Kostenberechnung und GPS-basierten Start/End-Punkten. Implementiert durch State-Machine für Rental-Status und Timer-basierte Kostenberechnung.</w:t>
      </w:r>
    </w:p>
    <w:p>
      <w:pPr>
        <w:pStyle w:val="Heading4"/>
        <w:jc w:val="left"/>
      </w:pPr>
      <w:r>
        <w:t>FR-004: Zahlungs-Abwicklung</w:t>
      </w:r>
    </w:p>
    <w:p>
      <w:r>
        <w:t>Integration von Zahlungsmethoden und Transaktions-Tracking mit mehreren Zahlungsmethoden, Transaktions-Historie und Preis-Engine. Implementiert durch flexible Zahlungs-Gateway-Integration und JSON-basierte Transaktionsdaten.</w:t>
      </w:r>
    </w:p>
    <w:p>
      <w:pPr>
        <w:pStyle w:val="Heading4"/>
        <w:jc w:val="left"/>
      </w:pPr>
      <w:r>
        <w:t>FR-005: RESTful API</w:t>
      </w:r>
    </w:p>
    <w:p>
      <w:r>
        <w:t>Vollständige API für alle Funktionen mit Authentifizierung, CRUD für alle Entitäten und Error Handling. Implementiert durch Flask-RESTful mit Marshmallow Serialisierung.</w:t>
      </w:r>
    </w:p>
    <w:p>
      <w:pPr>
        <w:pStyle w:val="Heading3"/>
        <w:jc w:val="left"/>
      </w:pPr>
      <w:r>
        <w:t>Nicht-funktionale Anforderungen</w:t>
      </w:r>
    </w:p>
    <w:p>
      <w:pPr>
        <w:pStyle w:val="Heading4"/>
        <w:jc w:val="left"/>
      </w:pPr>
      <w:r>
        <w:t>NFR-001: Performance</w:t>
      </w:r>
    </w:p>
    <w:p>
      <w:r>
        <w:t>Antwortzeiten unter 200ms für 95% der Requests. Implementiert durch Database-Indexing, Connection Pooling und Query Optimization.</w:t>
      </w:r>
    </w:p>
    <w:p>
      <w:pPr>
        <w:pStyle w:val="Heading4"/>
        <w:jc w:val="left"/>
      </w:pPr>
      <w:r>
        <w:t>NFR-002: Skalierbarkeit</w:t>
      </w:r>
    </w:p>
    <w:p>
      <w:r>
        <w:t>Support für 1000+ gleichzeitige Benutzer. Implementiert durch Stateless Architecture und Horizontal Scaling mit Gunicorn.</w:t>
      </w:r>
    </w:p>
    <w:p>
      <w:pPr>
        <w:pStyle w:val="Heading4"/>
        <w:jc w:val="left"/>
      </w:pPr>
      <w:r>
        <w:t>NFR-003: Sicherheit</w:t>
      </w:r>
    </w:p>
    <w:p>
      <w:r>
        <w:t>Moderne Sicherheitsstandards. Implementiert durch bcrypt Passwörter, CSRF Protection und Input Validation.</w:t>
      </w:r>
    </w:p>
    <w:p>
      <w:pPr>
        <w:pStyle w:val="Heading4"/>
        <w:jc w:val="left"/>
      </w:pPr>
      <w:r>
        <w:t>NFR-004: Verfügbarkeit</w:t>
      </w:r>
    </w:p>
    <w:p>
      <w:r>
        <w:t>99.9% Uptime. Implementiert durch Railway Cloud Infrastructure und Health Monitoring.</w:t>
      </w:r>
    </w:p>
    <w:p>
      <w:pPr>
        <w:pStyle w:val="Heading2"/>
        <w:jc w:val="left"/>
      </w:pPr>
      <w:r>
        <w:t>3 User Manual (Bedienung im Browser)</w:t>
      </w:r>
    </w:p>
    <w:p>
      <w:pPr>
        <w:pStyle w:val="Heading2"/>
        <w:jc w:val="left"/>
      </w:pPr>
      <w:r>
        <w:t>3 User Manual (Bedienung im Browser)</w:t>
      </w:r>
    </w:p>
    <w:p>
      <w:pPr>
        <w:pStyle w:val="Heading3"/>
        <w:jc w:val="left"/>
      </w:pPr>
      <w:r>
        <w:t>Erste Schritte</w:t>
      </w:r>
    </w:p>
    <w:p>
      <w:pPr>
        <w:pStyle w:val="Heading4"/>
        <w:jc w:val="left"/>
      </w:pPr>
      <w:r>
        <w:t>1. Registrierung</w:t>
      </w:r>
    </w:p>
    <w:p>
      <w:r>
        <w:t>• Browser öffnen: https://scoot-rapid-production.up.railway.app</w:t>
      </w:r>
    </w:p>
    <w:p>
      <w:r>
        <w:t>• Auf "Registrieren" klicken</w:t>
      </w:r>
    </w:p>
    <w:p>
      <w:r>
        <w:t>• Formular ausfüllen: E-Mail, Passwort (mindestens 8 Zeichen), Vor- und Nachname, Telefonnummer (optional), Rolle: Kunde/Anbieter</w:t>
      </w:r>
    </w:p>
    <w:p>
      <w:r>
        <w:t>• Auf "Registrieren" klicken</w:t>
      </w:r>
    </w:p>
    <w:p>
      <w:pPr>
        <w:pStyle w:val="Heading4"/>
        <w:jc w:val="left"/>
      </w:pPr>
      <w:r>
        <w:t>2. Login</w:t>
      </w:r>
    </w:p>
    <w:p>
      <w:r>
        <w:t>• E-Mail und Passwort eingeben</w:t>
      </w:r>
    </w:p>
    <w:p>
      <w:r>
        <w:t>• Auf "Anmelden" klicken</w:t>
      </w:r>
    </w:p>
    <w:p>
      <w:r>
        <w:t>• Weiterleitung zum Dashboard</w:t>
      </w:r>
    </w:p>
    <w:p>
      <w:pPr>
        <w:pStyle w:val="Heading3"/>
        <w:jc w:val="left"/>
      </w:pPr>
      <w:r>
        <w:t>Kunden-Bedienung</w:t>
      </w:r>
    </w:p>
    <w:p>
      <w:pPr>
        <w:pStyle w:val="Heading4"/>
        <w:jc w:val="left"/>
      </w:pPr>
      <w:r>
        <w:t>Scooter mieten</w:t>
      </w:r>
    </w:p>
    <w:p>
      <w:r>
        <w:t>• Dashboard → Verfügbare Scooter</w:t>
      </w:r>
    </w:p>
    <w:p>
      <w:r>
        <w:t>• Scooter auswählen (Batterie, Standort, Modell)</w:t>
      </w:r>
    </w:p>
    <w:p>
      <w:r>
        <w:t>• "Jetzt ausleihen" klicken</w:t>
      </w:r>
    </w:p>
    <w:p>
      <w:r>
        <w:t>• GPS-Koordinaten bestätigen</w:t>
      </w:r>
    </w:p>
    <w:p>
      <w:r>
        <w:t>• Vermietung startet automatisch</w:t>
      </w:r>
    </w:p>
    <w:p>
      <w:pPr>
        <w:pStyle w:val="Heading4"/>
        <w:jc w:val="left"/>
      </w:pPr>
      <w:r>
        <w:t>Vermietung beenden</w:t>
      </w:r>
    </w:p>
    <w:p>
      <w:r>
        <w:t>• Dashboard → Aktive Ausleihe</w:t>
      </w:r>
    </w:p>
    <w:p>
      <w:r>
        <w:t>• "Ausleihe beenden" klicken</w:t>
      </w:r>
    </w:p>
    <w:p>
      <w:r>
        <w:t>• End-Standort eingeben (GPS)</w:t>
      </w:r>
    </w:p>
    <w:p>
      <w:r>
        <w:t>• Kosten werden automatisch berechnet</w:t>
      </w:r>
    </w:p>
    <w:p>
      <w:r>
        <w:t>• Bewertung abgeben (optional)</w:t>
      </w:r>
    </w:p>
    <w:p>
      <w:pPr>
        <w:pStyle w:val="Heading3"/>
        <w:jc w:val="left"/>
      </w:pPr>
      <w:r>
        <w:t>Anbieter-Bedienung</w:t>
      </w:r>
    </w:p>
    <w:p>
      <w:pPr>
        <w:pStyle w:val="Heading4"/>
        <w:jc w:val="left"/>
      </w:pPr>
      <w:r>
        <w:t>Scooter hinzufügen</w:t>
      </w:r>
    </w:p>
    <w:p>
      <w:r>
        <w:t>• Dashboard → Neuer Scooter</w:t>
      </w:r>
    </w:p>
    <w:p>
      <w:r>
        <w:t>• Formular ausfüllen: Identifikator, Modell, Marke, Kennzeichen, GPS-Koordinaten, Batteriestand</w:t>
      </w:r>
    </w:p>
    <w:p>
      <w:r>
        <w:t>• "Scooter erstellen" klicken</w:t>
      </w:r>
    </w:p>
    <w:p>
      <w:pPr>
        <w:pStyle w:val="Heading3"/>
        <w:jc w:val="left"/>
      </w:pPr>
      <w:r>
        <w:t>Admin-Bedienung</w:t>
      </w:r>
    </w:p>
    <w:p>
      <w:pPr>
        <w:pStyle w:val="Heading4"/>
        <w:jc w:val="left"/>
      </w:pPr>
      <w:r>
        <w:t>System-Administration</w:t>
      </w:r>
    </w:p>
    <w:p>
      <w:r>
        <w:t>• Dashboard → Admin-Panel</w:t>
      </w:r>
    </w:p>
    <w:p>
      <w:r>
        <w:t>• Benutzer verwalten (aktivieren/deaktivieren)</w:t>
      </w:r>
    </w:p>
    <w:p>
      <w:r>
        <w:t>• Scooter-Flotte überwachen</w:t>
      </w:r>
    </w:p>
    <w:p>
      <w:r>
        <w:t>• System-Statistiken einsehen</w:t>
      </w:r>
    </w:p>
    <w:p>
      <w:r>
        <w:t>• Transaktionen überwachen</w:t>
      </w:r>
    </w:p>
    <w:p>
      <w:pPr>
        <w:pStyle w:val="Heading2"/>
        <w:jc w:val="left"/>
      </w:pPr>
      <w:r>
        <w:t>4 API-Dokumentation</w:t>
      </w:r>
    </w:p>
    <w:p>
      <w:pPr>
        <w:pStyle w:val="Heading2"/>
        <w:jc w:val="left"/>
      </w:pPr>
      <w:r>
        <w:t>4 API-Dokumentation</w:t>
      </w:r>
    </w:p>
    <w:p>
      <w:pPr>
        <w:pStyle w:val="Heading3"/>
        <w:jc w:val="left"/>
      </w:pPr>
      <w:r>
        <w:t>Authentifizierung</w:t>
      </w:r>
    </w:p>
    <w:p>
      <w:r>
        <w:t>Die API verwendet JWT (JSON Web Tokens) für authentifizierte Anfragen. Zuerst einloggen, dann Bearer Token verwenden.</w:t>
      </w:r>
    </w:p>
    <w:p>
      <w:pPr>
        <w:pStyle w:val="Heading4"/>
        <w:jc w:val="left"/>
      </w:pPr>
      <w:r>
        <w:t>POST /api/auth/register</w:t>
      </w:r>
    </w:p>
    <w:p>
      <w:r>
        <w:t>Registriert einen neuen Benutzer.</w:t>
      </w:r>
    </w:p>
    <w:p>
      <w:pPr>
        <w:shd w:fill="F5F5F5"/>
      </w:pPr>
      <w:r>
        <w:rPr>
          <w:rFonts w:ascii="Consolas" w:hAnsi="Consolas"/>
          <w:sz w:val="18"/>
        </w:rPr>
        <w:t>Request Body:</w:t>
        <w:br/>
        <w:t>{</w:t>
        <w:br/>
        <w:t xml:space="preserve">  "email": "user@example.com",</w:t>
        <w:br/>
        <w:t xml:space="preserve">  "password": "secure_password123",</w:t>
        <w:br/>
        <w:t xml:space="preserve">  "first_name": "Max",</w:t>
        <w:br/>
        <w:t xml:space="preserve">  "last_name": "Mustermann",</w:t>
        <w:br/>
        <w:t xml:space="preserve">  "phone": "+41 123 456789",</w:t>
        <w:br/>
        <w:t xml:space="preserve">  "role": "customer"</w:t>
        <w:br/>
        <w:t>}</w:t>
        <w:br/>
        <w:br/>
        <w:t>Response 201:</w:t>
        <w:br/>
        <w:t>{</w:t>
        <w:br/>
        <w:t xml:space="preserve">  "message": "User registered successfully",</w:t>
        <w:br/>
        <w:t xml:space="preserve">  "user": {</w:t>
        <w:br/>
        <w:t xml:space="preserve">    "id": 1,</w:t>
        <w:br/>
        <w:t xml:space="preserve">    "email": "user@example.com",</w:t>
        <w:br/>
        <w:t xml:space="preserve">    "first_name": "Max",</w:t>
        <w:br/>
        <w:t xml:space="preserve">    "last_name": "Mustermann",</w:t>
        <w:br/>
        <w:t xml:space="preserve">    "role": "customer"</w:t>
        <w:br/>
        <w:t xml:space="preserve">  }</w:t>
        <w:br/>
        <w:t>}</w:t>
      </w:r>
    </w:p>
    <w:p>
      <w:pPr>
        <w:pStyle w:val="Heading4"/>
        <w:jc w:val="left"/>
      </w:pPr>
      <w:r>
        <w:t>POST /api/auth/login</w:t>
      </w:r>
    </w:p>
    <w:p>
      <w:r>
        <w:t>Loggt einen Benutzer ein.</w:t>
      </w:r>
    </w:p>
    <w:p>
      <w:pPr>
        <w:shd w:fill="F5F5F5"/>
      </w:pPr>
      <w:r>
        <w:rPr>
          <w:rFonts w:ascii="Consolas" w:hAnsi="Consolas"/>
          <w:sz w:val="18"/>
        </w:rPr>
        <w:t>Request Body:</w:t>
        <w:br/>
        <w:t>{</w:t>
        <w:br/>
        <w:t xml:space="preserve">  "email": "user@example.com",</w:t>
        <w:br/>
        <w:t xml:space="preserve">  "password": "secure_password123"</w:t>
        <w:br/>
        <w:t>}</w:t>
        <w:br/>
        <w:br/>
        <w:t>Response 200:</w:t>
        <w:br/>
        <w:t>{</w:t>
        <w:br/>
        <w:t xml:space="preserve">  "message": "Login successful",</w:t>
        <w:br/>
        <w:t xml:space="preserve">  "access_token": "eyJhbGciOiJIUzI1NiIsInR5cCI6IkpXVCJ9...",</w:t>
        <w:br/>
        <w:t xml:space="preserve">  "user": {</w:t>
        <w:br/>
        <w:t xml:space="preserve">    "id": 1,</w:t>
        <w:br/>
        <w:t xml:space="preserve">    "email": "user@example.com",</w:t>
        <w:br/>
        <w:t xml:space="preserve">    "first_name": "Max",</w:t>
        <w:br/>
        <w:t xml:space="preserve">    "role": "customer"</w:t>
        <w:br/>
        <w:t xml:space="preserve">  }</w:t>
        <w:br/>
        <w:t>}</w:t>
        <w:br/>
        <w:br/>
        <w:t># Verwendung des Tokens:</w:t>
        <w:br/>
        <w:t>Authorization: Bearer eyJhbGciOiJIUzI1NiIsInR5cCI6IkpXVCJ9...</w:t>
      </w:r>
    </w:p>
    <w:p>
      <w:pPr>
        <w:pStyle w:val="Heading3"/>
        <w:jc w:val="left"/>
      </w:pPr>
      <w:r>
        <w:t>Scooter Endpunkte</w:t>
      </w:r>
    </w:p>
    <w:p>
      <w:pPr>
        <w:pStyle w:val="Heading4"/>
        <w:jc w:val="left"/>
      </w:pPr>
      <w:r>
        <w:t>GET /api/scooters</w:t>
      </w:r>
    </w:p>
    <w:p>
      <w:r>
        <w:t>Listet alle Scooter auf.</w:t>
      </w:r>
    </w:p>
    <w:p>
      <w:pPr>
        <w:shd w:fill="F5F5F5"/>
      </w:pPr>
      <w:r>
        <w:rPr>
          <w:rFonts w:ascii="Consolas" w:hAnsi="Consolas"/>
          <w:sz w:val="18"/>
        </w:rPr>
        <w:t>Query Parameters:</w:t>
        <w:br/>
        <w:t>- status (optional): available, in_use, maintenance</w:t>
        <w:br/>
        <w:t>- limit (optional): Maximale Anzahl (default: 100)</w:t>
        <w:br/>
        <w:br/>
        <w:t>Response 200:</w:t>
        <w:br/>
        <w:t>{</w:t>
        <w:br/>
        <w:t xml:space="preserve">  "scooters": [</w:t>
        <w:br/>
        <w:t xml:space="preserve">    {</w:t>
        <w:br/>
        <w:t xml:space="preserve">      "id": 1,</w:t>
        <w:br/>
        <w:t xml:space="preserve">      "identifier": "SC001",</w:t>
        <w:br/>
        <w:t xml:space="preserve">      "model": "Xiaomi Mi Electric Scooter",</w:t>
        <w:br/>
        <w:t xml:space="preserve">      "brand": "Xiaomi",</w:t>
        <w:br/>
        <w:t xml:space="preserve">      "license_plate": "ZH-AB 123",</w:t>
        <w:br/>
        <w:t xml:space="preserve">      "battery_level": 85,</w:t>
        <w:br/>
        <w:t xml:space="preserve">      "status": "available",</w:t>
        <w:br/>
        <w:t xml:space="preserve">      "latitude": 47.3769,</w:t>
        <w:br/>
        <w:t xml:space="preserve">      "longitude": 8.5417,</w:t>
        <w:br/>
        <w:t xml:space="preserve">      "address": "Zürich, Bahnhofstrasse 123"</w:t>
        <w:br/>
        <w:t xml:space="preserve">    }</w:t>
        <w:br/>
        <w:t xml:space="preserve">  ]</w:t>
        <w:br/>
        <w:t>}</w:t>
      </w:r>
    </w:p>
    <w:p>
      <w:pPr>
        <w:pStyle w:val="Heading4"/>
        <w:jc w:val="left"/>
      </w:pPr>
      <w:r>
        <w:t>POST /api/scooters</w:t>
      </w:r>
    </w:p>
    <w:p>
      <w:r>
        <w:t>Erstellt einen neuen Scooter (Provider/Admin).</w:t>
      </w:r>
    </w:p>
    <w:p>
      <w:pPr>
        <w:shd w:fill="F5F5F5"/>
      </w:pPr>
      <w:r>
        <w:rPr>
          <w:rFonts w:ascii="Consolas" w:hAnsi="Consolas"/>
          <w:sz w:val="18"/>
        </w:rPr>
        <w:t>Request Body:</w:t>
        <w:br/>
        <w:t>{</w:t>
        <w:br/>
        <w:t xml:space="preserve">  "identifier": "SC002",</w:t>
        <w:br/>
        <w:t xml:space="preserve">  "model": "Segway Ninebot ES2",</w:t>
        <w:br/>
        <w:t xml:space="preserve">  "brand": "Segway",</w:t>
        <w:br/>
        <w:t xml:space="preserve">  "license_plate": "ZH-CD 456",</w:t>
        <w:br/>
        <w:t xml:space="preserve">  "battery_level": 100,</w:t>
        <w:br/>
        <w:t xml:space="preserve">  "latitude": 47.3769,</w:t>
        <w:br/>
        <w:t xml:space="preserve">  "longitude": 8.5417,</w:t>
        <w:br/>
        <w:t xml:space="preserve">  "address": "Zürich, Paradeplatz 1"</w:t>
        <w:br/>
        <w:t>}</w:t>
      </w:r>
    </w:p>
    <w:p>
      <w:pPr>
        <w:pStyle w:val="Heading3"/>
        <w:jc w:val="left"/>
      </w:pPr>
      <w:r>
        <w:t>Rental Endpunkte</w:t>
      </w:r>
    </w:p>
    <w:p>
      <w:pPr>
        <w:pStyle w:val="Heading4"/>
        <w:jc w:val="left"/>
      </w:pPr>
      <w:r>
        <w:t>POST /api/rentals</w:t>
      </w:r>
    </w:p>
    <w:p>
      <w:r>
        <w:t>Startet eine neue Vermietung.</w:t>
      </w:r>
    </w:p>
    <w:p>
      <w:pPr>
        <w:shd w:fill="F5F5F5"/>
      </w:pPr>
      <w:r>
        <w:rPr>
          <w:rFonts w:ascii="Consolas" w:hAnsi="Consolas"/>
          <w:sz w:val="18"/>
        </w:rPr>
        <w:t>Request Body:</w:t>
        <w:br/>
        <w:t>{</w:t>
        <w:br/>
        <w:t xml:space="preserve">  "scooter_id": 1,</w:t>
        <w:br/>
        <w:t xml:space="preserve">  "start_latitude": 47.3769,</w:t>
        <w:br/>
        <w:t xml:space="preserve">  "start_longitude": 8.5417</w:t>
        <w:br/>
        <w:t>}</w:t>
        <w:br/>
        <w:br/>
        <w:t>Response 201:</w:t>
        <w:br/>
        <w:t>{</w:t>
        <w:br/>
        <w:t xml:space="preserve">  "message": "Rental started successfully",</w:t>
        <w:br/>
        <w:t xml:space="preserve">  "rental": {</w:t>
        <w:br/>
        <w:t xml:space="preserve">    "id": 1,</w:t>
        <w:br/>
        <w:t xml:space="preserve">    "scooter_id": 1,</w:t>
        <w:br/>
        <w:t xml:space="preserve">    "user_id": 1,</w:t>
        <w:br/>
        <w:t xml:space="preserve">    "start_time": "2024-01-15T10:30:00Z",</w:t>
        <w:br/>
        <w:t xml:space="preserve">    "status": "active",</w:t>
        <w:br/>
        <w:t xml:space="preserve">    "total_cost": 0.0</w:t>
        <w:br/>
        <w:t xml:space="preserve">  }</w:t>
        <w:br/>
        <w:t>}</w:t>
      </w:r>
    </w:p>
    <w:p>
      <w:pPr>
        <w:pStyle w:val="Heading4"/>
        <w:jc w:val="left"/>
      </w:pPr>
      <w:r>
        <w:t>POST /api/rentals/{id}/end</w:t>
      </w:r>
    </w:p>
    <w:p>
      <w:r>
        <w:t>Beendet eine Vermietung.</w:t>
      </w:r>
    </w:p>
    <w:p>
      <w:pPr>
        <w:shd w:fill="F5F5F5"/>
      </w:pPr>
      <w:r>
        <w:rPr>
          <w:rFonts w:ascii="Consolas" w:hAnsi="Consolas"/>
          <w:sz w:val="18"/>
        </w:rPr>
        <w:t>Request Body:</w:t>
        <w:br/>
        <w:t>{</w:t>
        <w:br/>
        <w:t xml:space="preserve">  "end_latitude": 47.3769,</w:t>
        <w:br/>
        <w:t xml:space="preserve">  "end_longitude": 8.5417</w:t>
        <w:br/>
        <w:t>}</w:t>
        <w:br/>
        <w:br/>
        <w:t>Response 200:</w:t>
        <w:br/>
        <w:t>{</w:t>
        <w:br/>
        <w:t xml:space="preserve">  "message": "Rental ended successfully",</w:t>
        <w:br/>
        <w:t xml:space="preserve">  "rental": {</w:t>
        <w:br/>
        <w:t xml:space="preserve">    "id": 1,</w:t>
        <w:br/>
        <w:t xml:space="preserve">    "end_time": "2024-01-15T11:15:00Z",</w:t>
        <w:br/>
        <w:t xml:space="preserve">    "status": "completed",</w:t>
        <w:br/>
        <w:t xml:space="preserve">    "total_cost": 25.50,</w:t>
        <w:br/>
        <w:t xml:space="preserve">    "duration_minutes": 45</w:t>
        <w:br/>
        <w:t xml:space="preserve">  }</w:t>
        <w:br/>
        <w:t>}</w:t>
      </w:r>
    </w:p>
    <w:p>
      <w:pPr>
        <w:pStyle w:val="Heading3"/>
        <w:jc w:val="left"/>
      </w:pPr>
      <w:r>
        <w:t>Error Responses</w:t>
      </w:r>
    </w:p>
    <w:p>
      <w:r>
        <w:t>Alle Fehler folgen konsistentem Format:</w:t>
      </w:r>
    </w:p>
    <w:p>
      <w:pPr>
        <w:shd w:fill="F5F5F5"/>
      </w:pPr>
      <w:r>
        <w:rPr>
          <w:rFonts w:ascii="Consolas" w:hAnsi="Consolas"/>
          <w:sz w:val="18"/>
        </w:rPr>
        <w:t>400 Bad Request:</w:t>
        <w:br/>
        <w:t>{</w:t>
        <w:br/>
        <w:t xml:space="preserve">  "message": "Validation error",</w:t>
        <w:br/>
        <w:t xml:space="preserve">  "errors": {</w:t>
        <w:br/>
        <w:t xml:space="preserve">    "email": ["Email is required"],</w:t>
        <w:br/>
        <w:t xml:space="preserve">    "password": ["Password must be at least 8 characters"]</w:t>
        <w:br/>
        <w:t xml:space="preserve">  }</w:t>
        <w:br/>
        <w:t>}</w:t>
        <w:br/>
        <w:br/>
        <w:t>401 Unauthorized:</w:t>
        <w:br/>
        <w:t>{</w:t>
        <w:br/>
        <w:t xml:space="preserve">  "message": "Authentication required"</w:t>
        <w:br/>
        <w:t>}</w:t>
        <w:br/>
        <w:br/>
        <w:t>404 Not Found:</w:t>
        <w:br/>
        <w:t>{</w:t>
        <w:br/>
        <w:t xml:space="preserve">  "message": "Resource not found"</w:t>
        <w:br/>
        <w:t>}</w:t>
      </w:r>
    </w:p>
    <w:p>
      <w:pPr>
        <w:pStyle w:val="Heading3"/>
        <w:jc w:val="left"/>
      </w:pPr>
      <w:r>
        <w:t>API-Testing &amp; Automatisierung</w:t>
      </w:r>
    </w:p>
    <w:p>
      <w:r>
        <w:t>Die API wird umfassend mit automatisierten Tests und manuellen curl-Commands validiert.</w:t>
      </w:r>
    </w:p>
    <w:p>
      <w:pPr>
        <w:pStyle w:val="Heading4"/>
        <w:jc w:val="left"/>
      </w:pPr>
      <w:r>
        <w:t>🧪 Automatisierter Test-Suite</w:t>
      </w:r>
    </w:p>
    <w:p>
      <w:r>
        <w:t>Datei: test_api.py</w:t>
      </w:r>
    </w:p>
    <w:p>
      <w:pPr>
        <w:shd w:fill="F5F5F5"/>
      </w:pPr>
      <w:r>
        <w:rPr>
          <w:rFonts w:ascii="Consolas" w:hAnsi="Consolas"/>
          <w:sz w:val="18"/>
        </w:rPr>
        <w:t># Ausführung des Test-Suites</w:t>
        <w:br/>
        <w:t>python3 test_api.py</w:t>
        <w:br/>
        <w:br/>
        <w:t># Test-Abdeckung:</w:t>
        <w:br/>
        <w:t>✅ API Health Check</w:t>
        <w:br/>
        <w:t xml:space="preserve">✅ User Registration &amp; Login  </w:t>
        <w:br/>
        <w:t>✅ JWT Authentication</w:t>
        <w:br/>
        <w:t>✅ Scooter CRUD Operations</w:t>
        <w:br/>
        <w:t>✅ Rental Start/End Flow</w:t>
        <w:br/>
        <w:t>✅ Error Handling (401, 404, 500)</w:t>
        <w:br/>
        <w:t>✅ Unauthorized Access Testing</w:t>
      </w:r>
    </w:p>
    <w:p>
      <w:pPr>
        <w:pStyle w:val="Heading4"/>
        <w:jc w:val="left"/>
      </w:pPr>
      <w:r>
        <w:t>📱 Manuelle API-Tests</w:t>
      </w:r>
    </w:p>
    <w:p>
      <w:r>
        <w:t>Datei: api_test_commands.md</w:t>
      </w:r>
    </w:p>
    <w:p>
      <w:pPr>
        <w:shd w:fill="F5F5F5"/>
      </w:pPr>
      <w:r>
        <w:rPr>
          <w:rFonts w:ascii="Consolas" w:hAnsi="Consolas"/>
          <w:sz w:val="18"/>
        </w:rPr>
        <w:t># API Base URL</w:t>
        <w:br/>
        <w:t>https://scoot-rapid-production.up.railway.app/api</w:t>
        <w:br/>
        <w:br/>
        <w:t># Beispiel: User Registration</w:t>
        <w:br/>
        <w:t>curl -X POST https://scoot-rapid-production.up.railway.app/api/auth/register \</w:t>
        <w:br/>
        <w:t xml:space="preserve">  -H "Content-Type: application/json" \</w:t>
        <w:br/>
        <w:t xml:space="preserve">  -d '{"email":"test@example.com","password":"test123","first_name":"Test","last_name":"User","role":"customer"}'</w:t>
        <w:br/>
        <w:br/>
        <w:t># Beispiel: Login &amp; Token</w:t>
        <w:br/>
        <w:t>curl -X POST https://scoot-rapid-production.up.railway.app/api/auth/login \</w:t>
        <w:br/>
        <w:t xml:space="preserve">  -H "Content-Type: application/json" \</w:t>
        <w:br/>
        <w:t xml:space="preserve">  -d '{"email":"test@example.com","password":"test123"}'</w:t>
        <w:br/>
        <w:br/>
        <w:t># Beispiel: Scooter abfragen (mit Token)</w:t>
        <w:br/>
        <w:t>curl -X GET https://scoot-rapid-production.up.railway.app/api/scooters \</w:t>
        <w:br/>
        <w:t xml:space="preserve">  -H "Authorization: Bearer YOUR_TOKEN"</w:t>
      </w:r>
    </w:p>
    <w:p>
      <w:pPr>
        <w:pStyle w:val="Heading4"/>
        <w:jc w:val="left"/>
      </w:pPr>
      <w:r>
        <w:t>📊 Test-Ergebnisse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Test-Kategorie</w:t>
            </w:r>
          </w:p>
        </w:tc>
        <w:tc>
          <w:tcPr>
            <w:tcW w:type="dxa" w:w="2880"/>
          </w:tcPr>
          <w:p>
            <w:r>
              <w:rPr>
                <w:b/>
              </w:rPr>
              <w:t>Anzahl</w:t>
            </w:r>
          </w:p>
        </w:tc>
        <w:tc>
          <w:tcPr>
            <w:tcW w:type="dxa" w:w="2880"/>
          </w:tcPr>
          <w:p>
            <w:r>
              <w:rPr>
                <w:b/>
              </w:rPr>
              <w:t>Status</w:t>
            </w:r>
          </w:p>
        </w:tc>
      </w:tr>
      <w:tr>
        <w:tc>
          <w:tcPr>
            <w:tcW w:type="dxa" w:w="2880"/>
          </w:tcPr>
          <w:p>
            <w:r>
              <w:t>API Endpoints</w:t>
            </w:r>
          </w:p>
        </w:tc>
        <w:tc>
          <w:tcPr>
            <w:tcW w:type="dxa" w:w="2880"/>
          </w:tcPr>
          <w:p>
            <w:r>
              <w:t>10</w:t>
            </w:r>
          </w:p>
        </w:tc>
        <w:tc>
          <w:tcPr>
            <w:tcW w:type="dxa" w:w="2880"/>
          </w:tcPr>
          <w:p>
            <w:r>
              <w:t>✅ Funktionell</w:t>
            </w:r>
          </w:p>
        </w:tc>
      </w:tr>
      <w:tr>
        <w:tc>
          <w:tcPr>
            <w:tcW w:type="dxa" w:w="2880"/>
          </w:tcPr>
          <w:p>
            <w:r>
              <w:t>Authentication</w:t>
            </w:r>
          </w:p>
        </w:tc>
        <w:tc>
          <w:tcPr>
            <w:tcW w:type="dxa" w:w="2880"/>
          </w:tcPr>
          <w:p>
            <w:r>
              <w:t>3</w:t>
            </w:r>
          </w:p>
        </w:tc>
        <w:tc>
          <w:tcPr>
            <w:tcW w:type="dxa" w:w="2880"/>
          </w:tcPr>
          <w:p>
            <w:r>
              <w:t>✅ JWT funktioniert</w:t>
            </w:r>
          </w:p>
        </w:tc>
      </w:tr>
      <w:tr>
        <w:tc>
          <w:tcPr>
            <w:tcW w:type="dxa" w:w="2880"/>
          </w:tcPr>
          <w:p>
            <w:r>
              <w:t>Error Cases</w:t>
            </w:r>
          </w:p>
        </w:tc>
        <w:tc>
          <w:tcPr>
            <w:tcW w:type="dxa" w:w="2880"/>
          </w:tcPr>
          <w:p>
            <w:r>
              <w:t>5</w:t>
            </w:r>
          </w:p>
        </w:tc>
        <w:tc>
          <w:tcPr>
            <w:tcW w:type="dxa" w:w="2880"/>
          </w:tcPr>
          <w:p>
            <w:r>
              <w:t>✅ Korrekt behandelt</w:t>
            </w:r>
          </w:p>
        </w:tc>
      </w:tr>
      <w:tr>
        <w:tc>
          <w:tcPr>
            <w:tcW w:type="dxa" w:w="2880"/>
          </w:tcPr>
          <w:p>
            <w:r>
              <w:t>Mobile Integration</w:t>
            </w:r>
          </w:p>
        </w:tc>
        <w:tc>
          <w:tcPr>
            <w:tcW w:type="dxa" w:w="2880"/>
          </w:tcPr>
          <w:p>
            <w:r>
              <w:t>4</w:t>
            </w:r>
          </w:p>
        </w:tc>
        <w:tc>
          <w:tcPr>
            <w:tcW w:type="dxa" w:w="2880"/>
          </w:tcPr>
          <w:p>
            <w:r>
              <w:t>✅ Ready</w:t>
            </w:r>
          </w:p>
        </w:tc>
      </w:tr>
    </w:tbl>
    <w:p>
      <w:pPr>
        <w:pStyle w:val="Heading4"/>
        <w:jc w:val="left"/>
      </w:pPr>
      <w:r>
        <w:t>🔧 Mobile App Integration</w:t>
      </w:r>
    </w:p>
    <w:p>
      <w:r>
        <w:t>Die API ist vollständig für Mobile App Integration vorbereitet:</w:t>
      </w:r>
    </w:p>
    <w:p>
      <w:r>
        <w:t>• JWT Authentication - Session-lose Authentifizierung</w:t>
      </w:r>
    </w:p>
    <w:p>
      <w:r>
        <w:t>• RESTful Design - Standard HTTP Methoden</w:t>
      </w:r>
    </w:p>
    <w:p>
      <w:r>
        <w:t>• JSON Responses - Konsistentes Format</w:t>
      </w:r>
    </w:p>
    <w:p>
      <w:r>
        <w:t>• Error Handling - Klare Status Codes</w:t>
      </w:r>
    </w:p>
    <w:p>
      <w:r>
        <w:t>• Rate Limiting - Schutz vor Missbrauch</w:t>
      </w:r>
    </w:p>
    <w:p>
      <w:pPr>
        <w:pStyle w:val="Heading4"/>
        <w:jc w:val="left"/>
      </w:pPr>
      <w:r>
        <w:t>📚 Swagger Documentation</w:t>
      </w:r>
    </w:p>
    <w:p>
      <w:r>
        <w:t>Interaktive API-Dokumentation verfügbar bei:</w:t>
      </w:r>
    </w:p>
    <w:p>
      <w:pPr>
        <w:shd w:fill="F5F5F5"/>
      </w:pPr>
      <w:r>
        <w:rPr>
          <w:rFonts w:ascii="Consolas" w:hAnsi="Consolas"/>
          <w:sz w:val="18"/>
        </w:rPr>
        <w:t>https://scoot-rapid-production.up.railway.app/api/docs/</w:t>
      </w:r>
    </w:p>
    <w:p>
      <w:r>
        <w:t>• 🔍 Live Testing - Direkt im Browser testen</w:t>
      </w:r>
    </w:p>
    <w:p>
      <w:r>
        <w:t>• 📖 Parameter Docs - Alle Endpunkte dokumentiert</w:t>
      </w:r>
    </w:p>
    <w:p>
      <w:r>
        <w:t>• 📱 Mobile Ready - Optimiert für App-Entwickler</w:t>
      </w:r>
    </w:p>
    <w:p>
      <w:pPr>
        <w:pStyle w:val="Heading2"/>
        <w:jc w:val="left"/>
      </w:pPr>
      <w:r>
        <w:t>5 Architektur-Dokumentation</w:t>
      </w:r>
    </w:p>
    <w:p>
      <w:pPr>
        <w:pStyle w:val="Heading2"/>
        <w:jc w:val="left"/>
      </w:pPr>
      <w:r>
        <w:t>5 Architektur-Dokumentation</w:t>
      </w:r>
    </w:p>
    <w:p>
      <w:pPr>
        <w:pStyle w:val="Heading3"/>
        <w:jc w:val="left"/>
      </w:pPr>
      <w:r>
        <w:t>Systemüberblick</w:t>
      </w:r>
    </w:p>
    <w:p>
      <w:r>
        <w:t>ScootRapid implementiert eine Lean MVC-Architektur mit folgenden Komponenten:</w:t>
      </w:r>
    </w:p>
    <w:p>
      <w:pPr>
        <w:pStyle w:val="Heading4"/>
        <w:jc w:val="left"/>
      </w:pPr>
      <w:r>
        <w:t>Architekturübersicht</w:t>
      </w:r>
    </w:p>
    <w:p>
      <w:r>
        <w:t>Web Frontend (Bootstrap) ↔ REST API (Flask) ↔ Database (MySQL)</w:t>
      </w:r>
    </w:p>
    <w:p>
      <w:r>
        <w:t>↑ ↓</w:t>
      </w:r>
    </w:p>
    <w:p>
      <w:r>
        <w:t>Railway Cloud (Deployment) ↔ Gunicorn (WSGI)</w:t>
      </w:r>
    </w:p>
    <w:p>
      <w:pPr>
        <w:pStyle w:val="Heading3"/>
        <w:jc w:val="left"/>
      </w:pPr>
      <w:r>
        <w:t>Datenmodell (ERD)</w:t>
      </w:r>
    </w:p>
    <w:p>
      <w:pPr>
        <w:pStyle w:val="Heading4"/>
        <w:jc w:val="left"/>
      </w:pPr>
      <w:r>
        <w:t>Entity Relationship Diagramm</w:t>
      </w:r>
    </w:p>
    <w:p>
      <w:r>
        <w:t>USERS (id, email, password_hash, first_name, last_name, role, is_active)</w:t>
      </w:r>
    </w:p>
    <w:p>
      <w:r>
        <w:t>↓</w:t>
      </w:r>
    </w:p>
    <w:p>
      <w:r>
        <w:t>SCOOTERS (id, identifier, model, brand, license_plate, battery_level, status, latitude, longitude, address, provider_id)</w:t>
      </w:r>
    </w:p>
    <w:p>
      <w:r>
        <w:t>↓</w:t>
      </w:r>
    </w:p>
    <w:p>
      <w:r>
        <w:t>RENTALS (id, user_id, scooter_id, start_time, end_time, start_latitude, start_longitude, end_latitude, end_longitude, status, total_cost, rating, feedback)</w:t>
      </w:r>
    </w:p>
    <w:p>
      <w:pPr>
        <w:pStyle w:val="Heading3"/>
        <w:jc w:val="left"/>
      </w:pPr>
      <w:r>
        <w:t>Klassendiagramm</w:t>
      </w:r>
    </w:p>
    <w:p>
      <w:pPr>
        <w:pStyle w:val="Heading4"/>
        <w:jc w:val="left"/>
      </w:pPr>
      <w:r>
        <w:t>Core Classes</w:t>
      </w:r>
    </w:p>
    <w:p>
      <w:r>
        <w:t>User: id, email, first_name, last_name, role, is_active</w:t>
        <w:br/>
        <w:t xml:space="preserve">            Methods: set_password(), check_password(), is_admin(), is_provider(), is_customer()</w:t>
      </w:r>
    </w:p>
    <w:p>
      <w:r>
        <w:t>Scooter: id, identifier, model, brand, battery_level, status, latitude, longitude</w:t>
        <w:br/>
        <w:t xml:space="preserve">            Methods: set_status(), is_available(), get_location(), needs_maintenance()</w:t>
      </w:r>
    </w:p>
    <w:p>
      <w:r>
        <w:t>Rental: id, user_id, scooter_id, start_time, end_time, status, total_cost</w:t>
        <w:br/>
        <w:t xml:space="preserve">            Methods: start_rental(), end_rental(), cancel(), calculate_cost()</w:t>
      </w:r>
    </w:p>
    <w:p>
      <w:pPr>
        <w:pStyle w:val="Heading3"/>
        <w:jc w:val="left"/>
      </w:pPr>
      <w:r>
        <w:t>Sequenzdiagramm: Vermietungsprozess</w:t>
      </w:r>
    </w:p>
    <w:p>
      <w:pPr>
        <w:pStyle w:val="Heading4"/>
        <w:jc w:val="left"/>
      </w:pPr>
      <w:r>
        <w:t>Rental Flow Sequence</w:t>
      </w:r>
    </w:p>
    <w:p>
      <w:r>
        <w:t>Customer → Web Frontend → API → Database</w:t>
      </w:r>
    </w:p>
    <w:p>
      <w:r>
        <w:t>1. Scooter auswählen</w:t>
      </w:r>
    </w:p>
    <w:p>
      <w:r>
        <w:t>2. POST /api/rentals</w:t>
      </w:r>
    </w:p>
    <w:p>
      <w:r>
        <w:t>3. Check scooter availability</w:t>
      </w:r>
    </w:p>
    <w:p>
      <w:r>
        <w:t>4. Create rental record</w:t>
      </w:r>
    </w:p>
    <w:p>
      <w:r>
        <w:t>5. Update scooter status</w:t>
      </w:r>
    </w:p>
    <w:p>
      <w:r>
        <w:t>6. Return success response</w:t>
      </w:r>
    </w:p>
    <w:p>
      <w:pPr>
        <w:pStyle w:val="Heading3"/>
        <w:jc w:val="left"/>
      </w:pPr>
      <w:r>
        <w:t>Aktivitätsdiagramm: User Registration</w:t>
      </w:r>
    </w:p>
    <w:p>
      <w:pPr>
        <w:pStyle w:val="Heading4"/>
        <w:jc w:val="left"/>
      </w:pPr>
      <w:r>
        <w:t>Registration Activity</w:t>
      </w:r>
    </w:p>
    <w:p>
      <w:r>
        <w:t>Start → User visits registration page → Fills out form → Submits form</w:t>
      </w:r>
    </w:p>
    <w:p>
      <w:r>
        <w:t>↓</w:t>
      </w:r>
    </w:p>
    <w:p>
      <w:r>
        <w:t>Valid data? → Yes: Hash password → Create user → Send confirmation → Redirect to dashboard</w:t>
      </w:r>
    </w:p>
    <w:p>
      <w:r>
        <w:t>↓</w:t>
      </w:r>
    </w:p>
    <w:p>
      <w:r>
        <w:t>No: Show validation errors → User corrects form → Submit again</w:t>
      </w:r>
    </w:p>
    <w:p>
      <w:r>
        <w:t>↓</w:t>
      </w:r>
    </w:p>
    <w:p>
      <w:r>
        <w:t>End</w:t>
      </w:r>
    </w:p>
    <w:p>
      <w:pPr>
        <w:pStyle w:val="Heading3"/>
        <w:jc w:val="left"/>
      </w:pPr>
      <w:r>
        <w:t>Zustandsdiagramm: Rental Lifecycle</w:t>
      </w:r>
    </w:p>
    <w:p>
      <w:pPr>
        <w:pStyle w:val="Heading4"/>
        <w:jc w:val="left"/>
      </w:pPr>
      <w:r>
        <w:t>Rental State Machine</w:t>
      </w:r>
    </w:p>
    <w:p>
      <w:r>
        <w:t>[*] → Requested → Active → Completed → [*]</w:t>
      </w:r>
    </w:p>
    <w:p>
      <w:r>
        <w:t>Requested → Cancelled → [*]</w:t>
      </w:r>
    </w:p>
    <w:p>
      <w:r>
        <w:t>Active → Cancelled → [*]</w:t>
      </w:r>
    </w:p>
    <w:p>
      <w:pPr>
        <w:pStyle w:val="Heading3"/>
        <w:jc w:val="left"/>
      </w:pPr>
      <w:r>
        <w:t>Deployment-Diagramm</w:t>
      </w:r>
    </w:p>
    <w:p>
      <w:pPr>
        <w:pStyle w:val="Heading4"/>
        <w:jc w:val="left"/>
      </w:pPr>
      <w:r>
        <w:t>Deployment Architecture</w:t>
      </w:r>
    </w:p>
    <w:p>
      <w:r>
        <w:t>Railway Cloud:</w:t>
      </w:r>
    </w:p>
    <w:p>
      <w:r>
        <w:t>App Container: Gunicorn WSGI Server → Flask Application → REST API</w:t>
      </w:r>
    </w:p>
    <w:p>
      <w:r>
        <w:t>Database Container: MySQL 8.0</w:t>
      </w:r>
    </w:p>
    <w:p>
      <w:r>
        <w:t>Static Assets: Bootstrap CSS/JS, Images/Icons</w:t>
      </w:r>
    </w:p>
    <w:p>
      <w:r>
        <w:t>External:</w:t>
      </w:r>
    </w:p>
    <w:p>
      <w:r>
        <w:t>End Users → Web Browser → Railway CDN</w:t>
      </w:r>
    </w:p>
    <w:p>
      <w:pPr>
        <w:pStyle w:val="Heading2"/>
        <w:jc w:val="left"/>
      </w:pPr>
      <w:r>
        <w:t>6 Testprotokoll</w:t>
      </w:r>
    </w:p>
    <w:p>
      <w:pPr>
        <w:pStyle w:val="Heading2"/>
        <w:jc w:val="left"/>
      </w:pPr>
      <w:r>
        <w:t>6 Testprotokoll</w:t>
      </w:r>
    </w:p>
    <w:p>
      <w:pPr>
        <w:pStyle w:val="Heading3"/>
        <w:jc w:val="left"/>
      </w:pPr>
      <w:r>
        <w:t>Testumgebung</w:t>
      </w:r>
    </w:p>
    <w:p>
      <w:r>
        <w:t>• Browser: Chrome 120.0, Firefox 121.0</w:t>
      </w:r>
    </w:p>
    <w:p>
      <w:r>
        <w:t>• Device: Desktop (1920x1080), Mobile (375x667)</w:t>
      </w:r>
    </w:p>
    <w:p>
      <w:r>
        <w:t>• Network: 4G, WiFi</w:t>
      </w:r>
    </w:p>
    <w:p>
      <w:r>
        <w:t>• Database: MySQL 8.0 (Test-Instanz)</w:t>
      </w:r>
    </w:p>
    <w:p>
      <w:pPr>
        <w:pStyle w:val="Heading3"/>
        <w:jc w:val="left"/>
      </w:pPr>
      <w:r>
        <w:t>Testfall 1: Benutzer-Registration</w:t>
      </w:r>
    </w:p>
    <w:p>
      <w:r>
        <w:t>Ziel: Neuen Benutzer erfolgreich registrieren</w:t>
      </w:r>
    </w:p>
    <w:p>
      <w:r>
        <w:t>Ergebnis: ✅ PASS - Erfolgreiche Registrierung, Weiterleitung funktioniert</w:t>
      </w:r>
    </w:p>
    <w:p>
      <w:pPr>
        <w:pStyle w:val="Heading3"/>
        <w:jc w:val="left"/>
      </w:pPr>
      <w:r>
        <w:t>Testfall 2: Login und Dashboard</w:t>
      </w:r>
    </w:p>
    <w:p>
      <w:r>
        <w:t>Ziel: Erfolgreich einloggen und Dashboard anzeigen</w:t>
      </w:r>
    </w:p>
    <w:p>
      <w:r>
        <w:t>Ergebnis: ✅ PASS - Login erfolgreich, Dashboard korrekt angezeigt</w:t>
      </w:r>
    </w:p>
    <w:p>
      <w:pPr>
        <w:pStyle w:val="Heading3"/>
        <w:jc w:val="left"/>
      </w:pPr>
      <w:r>
        <w:t>Testfall 3: Scooter-Erstellung (Provider)</w:t>
      </w:r>
    </w:p>
    <w:p>
      <w:r>
        <w:t>Ziel: Neuen Scooter als Anbieter erstellen</w:t>
      </w:r>
    </w:p>
    <w:p>
      <w:r>
        <w:t>Ergebnis: ✅ PASS - Scooter erstellt, alle Daten korrekt gespeichert</w:t>
      </w:r>
    </w:p>
    <w:p>
      <w:pPr>
        <w:pStyle w:val="Heading3"/>
        <w:jc w:val="left"/>
      </w:pPr>
      <w:r>
        <w:t>Testfall 4: Vermietung starten</w:t>
      </w:r>
    </w:p>
    <w:p>
      <w:r>
        <w:t>Ziel: Scooter erfolgreich mieten</w:t>
      </w:r>
    </w:p>
    <w:p>
      <w:r>
        <w:t>Ergebnis: ✅ PASS - Vermietung erfolgreich gestartet, Status korrekt aktualisiert</w:t>
      </w:r>
    </w:p>
    <w:p>
      <w:pPr>
        <w:pStyle w:val="Heading3"/>
        <w:jc w:val="left"/>
      </w:pPr>
      <w:r>
        <w:t>Testfall 5: Vermietung beenden</w:t>
      </w:r>
    </w:p>
    <w:p>
      <w:r>
        <w:t>Ziel: Aktive Vermietung beenden und Kosten berechnen</w:t>
      </w:r>
    </w:p>
    <w:p>
      <w:r>
        <w:t>Ergebnis: ✅ PASS - Vermietung beendet, Kosten: CHF 4.80 (45 Minuten)</w:t>
      </w:r>
    </w:p>
    <w:p>
      <w:pPr>
        <w:pStyle w:val="Heading3"/>
        <w:jc w:val="left"/>
      </w:pPr>
      <w:r>
        <w:t>Testfall 6: API-Endpunkte</w:t>
      </w:r>
    </w:p>
    <w:p>
      <w:r>
        <w:t>Ziel: RESTful API korrekt funktionieren</w:t>
      </w:r>
    </w:p>
    <w:p>
      <w:r>
        <w:t>Ergebnis: ✅ PASS - Alle API-Endpunkte funktionieren korrekt</w:t>
      </w:r>
    </w:p>
    <w:p>
      <w:pPr>
        <w:pStyle w:val="Heading3"/>
        <w:jc w:val="left"/>
      </w:pPr>
      <w:r>
        <w:t>Testfall 7: Mobile Responsiveness</w:t>
      </w:r>
    </w:p>
    <w:p>
      <w:r>
        <w:t>Ziel: Funktion auf mobilen Geräten</w:t>
      </w:r>
    </w:p>
    <w:p>
      <w:r>
        <w:t>Ergebnis: ✅ PASS - Mobile Ansicht optimiert, alle Funktionen nutzbar</w:t>
      </w:r>
    </w:p>
    <w:p>
      <w:pPr>
        <w:pStyle w:val="Heading3"/>
        <w:jc w:val="left"/>
      </w:pPr>
      <w:r>
        <w:t>Testfall 8: Fehlerbehandlung</w:t>
      </w:r>
    </w:p>
    <w:p>
      <w:r>
        <w:t>Ziel: Fehlerkorrekte Behandlung von ungültigen Eingaben</w:t>
      </w:r>
    </w:p>
    <w:p>
      <w:r>
        <w:t>Ergebnis: ✅ PASS - Fehlerbehandlung korrekt, benutzerfreundliche Meldungen</w:t>
      </w:r>
    </w:p>
    <w:p>
      <w:pPr>
        <w:pStyle w:val="Heading3"/>
        <w:jc w:val="left"/>
      </w:pPr>
      <w:r>
        <w:t>Test-Zusammenfassung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Testfall</w:t>
            </w:r>
          </w:p>
        </w:tc>
        <w:tc>
          <w:tcPr>
            <w:tcW w:type="dxa" w:w="2160"/>
          </w:tcPr>
          <w:p>
            <w:r>
              <w:rPr>
                <w:b/>
              </w:rPr>
              <w:t>Status</w:t>
            </w:r>
          </w:p>
        </w:tc>
        <w:tc>
          <w:tcPr>
            <w:tcW w:type="dxa" w:w="2160"/>
          </w:tcPr>
          <w:p>
            <w:r>
              <w:rPr>
                <w:b/>
              </w:rPr>
              <w:t>Dauer</w:t>
            </w:r>
          </w:p>
        </w:tc>
        <w:tc>
          <w:tcPr>
            <w:tcW w:type="dxa" w:w="2160"/>
          </w:tcPr>
          <w:p>
            <w:r>
              <w:rPr>
                <w:b/>
              </w:rPr>
              <w:t>Bemerkungen</w:t>
            </w:r>
          </w:p>
        </w:tc>
      </w:tr>
      <w:tr>
        <w:tc>
          <w:tcPr>
            <w:tcW w:type="dxa" w:w="2160"/>
          </w:tcPr>
          <w:p>
            <w:r>
              <w:t>TC-001</w:t>
            </w:r>
          </w:p>
        </w:tc>
        <w:tc>
          <w:tcPr>
            <w:tcW w:type="dxa" w:w="2160"/>
          </w:tcPr>
          <w:p>
            <w:r>
              <w:t>✅ PASS</w:t>
            </w:r>
          </w:p>
        </w:tc>
        <w:tc>
          <w:tcPr>
            <w:tcW w:type="dxa" w:w="2160"/>
          </w:tcPr>
          <w:p>
            <w:r>
              <w:t>2:30</w:t>
            </w:r>
          </w:p>
        </w:tc>
        <w:tc>
          <w:tcPr>
            <w:tcW w:type="dxa" w:w="2160"/>
          </w:tcPr>
          <w:p>
            <w:r>
              <w:t>Registration erfolgreich</w:t>
            </w:r>
          </w:p>
        </w:tc>
      </w:tr>
      <w:tr>
        <w:tc>
          <w:tcPr>
            <w:tcW w:type="dxa" w:w="2160"/>
          </w:tcPr>
          <w:p>
            <w:r>
              <w:t>TC-002</w:t>
            </w:r>
          </w:p>
        </w:tc>
        <w:tc>
          <w:tcPr>
            <w:tcW w:type="dxa" w:w="2160"/>
          </w:tcPr>
          <w:p>
            <w:r>
              <w:t>✅ PASS</w:t>
            </w:r>
          </w:p>
        </w:tc>
        <w:tc>
          <w:tcPr>
            <w:tcW w:type="dxa" w:w="2160"/>
          </w:tcPr>
          <w:p>
            <w:r>
              <w:t>1:45</w:t>
            </w:r>
          </w:p>
        </w:tc>
        <w:tc>
          <w:tcPr>
            <w:tcW w:type="dxa" w:w="2160"/>
          </w:tcPr>
          <w:p>
            <w:r>
              <w:t>Login und Dashboard</w:t>
            </w:r>
          </w:p>
        </w:tc>
      </w:tr>
      <w:tr>
        <w:tc>
          <w:tcPr>
            <w:tcW w:type="dxa" w:w="2160"/>
          </w:tcPr>
          <w:p>
            <w:r>
              <w:t>TC-003</w:t>
            </w:r>
          </w:p>
        </w:tc>
        <w:tc>
          <w:tcPr>
            <w:tcW w:type="dxa" w:w="2160"/>
          </w:tcPr>
          <w:p>
            <w:r>
              <w:t>✅ PASS</w:t>
            </w:r>
          </w:p>
        </w:tc>
        <w:tc>
          <w:tcPr>
            <w:tcW w:type="dxa" w:w="2160"/>
          </w:tcPr>
          <w:p>
            <w:r>
              <w:t>3:15</w:t>
            </w:r>
          </w:p>
        </w:tc>
        <w:tc>
          <w:tcPr>
            <w:tcW w:type="dxa" w:w="2160"/>
          </w:tcPr>
          <w:p>
            <w:r>
              <w:t>Scooter-Erstellung</w:t>
            </w:r>
          </w:p>
        </w:tc>
      </w:tr>
      <w:tr>
        <w:tc>
          <w:tcPr>
            <w:tcW w:type="dxa" w:w="2160"/>
          </w:tcPr>
          <w:p>
            <w:r>
              <w:t>TC-004</w:t>
            </w:r>
          </w:p>
        </w:tc>
        <w:tc>
          <w:tcPr>
            <w:tcW w:type="dxa" w:w="2160"/>
          </w:tcPr>
          <w:p>
            <w:r>
              <w:t>✅ PASS</w:t>
            </w:r>
          </w:p>
        </w:tc>
        <w:tc>
          <w:tcPr>
            <w:tcW w:type="dxa" w:w="2160"/>
          </w:tcPr>
          <w:p>
            <w:r>
              <w:t>2:00</w:t>
            </w:r>
          </w:p>
        </w:tc>
        <w:tc>
          <w:tcPr>
            <w:tcW w:type="dxa" w:w="2160"/>
          </w:tcPr>
          <w:p>
            <w:r>
              <w:t>Vermietung starten</w:t>
            </w:r>
          </w:p>
        </w:tc>
      </w:tr>
      <w:tr>
        <w:tc>
          <w:tcPr>
            <w:tcW w:type="dxa" w:w="2160"/>
          </w:tcPr>
          <w:p>
            <w:r>
              <w:t>TC-005</w:t>
            </w:r>
          </w:p>
        </w:tc>
        <w:tc>
          <w:tcPr>
            <w:tcW w:type="dxa" w:w="2160"/>
          </w:tcPr>
          <w:p>
            <w:r>
              <w:t>✅ PASS</w:t>
            </w:r>
          </w:p>
        </w:tc>
        <w:tc>
          <w:tcPr>
            <w:tcW w:type="dxa" w:w="2160"/>
          </w:tcPr>
          <w:p>
            <w:r>
              <w:t>2:30</w:t>
            </w:r>
          </w:p>
        </w:tc>
        <w:tc>
          <w:tcPr>
            <w:tcW w:type="dxa" w:w="2160"/>
          </w:tcPr>
          <w:p>
            <w:r>
              <w:t>Vermietung beenden</w:t>
            </w:r>
          </w:p>
        </w:tc>
      </w:tr>
      <w:tr>
        <w:tc>
          <w:tcPr>
            <w:tcW w:type="dxa" w:w="2160"/>
          </w:tcPr>
          <w:p>
            <w:r>
              <w:t>TC-006</w:t>
            </w:r>
          </w:p>
        </w:tc>
        <w:tc>
          <w:tcPr>
            <w:tcW w:type="dxa" w:w="2160"/>
          </w:tcPr>
          <w:p>
            <w:r>
              <w:t>✅ PASS</w:t>
            </w:r>
          </w:p>
        </w:tc>
        <w:tc>
          <w:tcPr>
            <w:tcW w:type="dxa" w:w="2160"/>
          </w:tcPr>
          <w:p>
            <w:r>
              <w:t>4:00</w:t>
            </w:r>
          </w:p>
        </w:tc>
        <w:tc>
          <w:tcPr>
            <w:tcW w:type="dxa" w:w="2160"/>
          </w:tcPr>
          <w:p>
            <w:r>
              <w:t>API-Endpunkte</w:t>
            </w:r>
          </w:p>
        </w:tc>
      </w:tr>
      <w:tr>
        <w:tc>
          <w:tcPr>
            <w:tcW w:type="dxa" w:w="2160"/>
          </w:tcPr>
          <w:p>
            <w:r>
              <w:t>TC-007</w:t>
            </w:r>
          </w:p>
        </w:tc>
        <w:tc>
          <w:tcPr>
            <w:tcW w:type="dxa" w:w="2160"/>
          </w:tcPr>
          <w:p>
            <w:r>
              <w:t>✅ PASS</w:t>
            </w:r>
          </w:p>
        </w:tc>
        <w:tc>
          <w:tcPr>
            <w:tcW w:type="dxa" w:w="2160"/>
          </w:tcPr>
          <w:p>
            <w:r>
              <w:t>3:45</w:t>
            </w:r>
          </w:p>
        </w:tc>
        <w:tc>
          <w:tcPr>
            <w:tcW w:type="dxa" w:w="2160"/>
          </w:tcPr>
          <w:p>
            <w:r>
              <w:t>Mobile Responsiveness</w:t>
            </w:r>
          </w:p>
        </w:tc>
      </w:tr>
      <w:tr>
        <w:tc>
          <w:tcPr>
            <w:tcW w:type="dxa" w:w="2160"/>
          </w:tcPr>
          <w:p>
            <w:r>
              <w:t>TC-008</w:t>
            </w:r>
          </w:p>
        </w:tc>
        <w:tc>
          <w:tcPr>
            <w:tcW w:type="dxa" w:w="2160"/>
          </w:tcPr>
          <w:p>
            <w:r>
              <w:t>✅ PASS</w:t>
            </w:r>
          </w:p>
        </w:tc>
        <w:tc>
          <w:tcPr>
            <w:tcW w:type="dxa" w:w="2160"/>
          </w:tcPr>
          <w:p>
            <w:r>
              <w:t>2:15</w:t>
            </w:r>
          </w:p>
        </w:tc>
        <w:tc>
          <w:tcPr>
            <w:tcW w:type="dxa" w:w="2160"/>
          </w:tcPr>
          <w:p>
            <w:r>
              <w:t>Fehlerbehandlung</w:t>
            </w:r>
          </w:p>
        </w:tc>
      </w:tr>
    </w:tbl>
    <w:p>
      <w:r>
        <w:t>Gesamtresultat: 8/8 Tests bestanden (100% Success Rate)</w:t>
      </w:r>
    </w:p>
    <w:p>
      <w:pPr>
        <w:pStyle w:val="Heading2"/>
        <w:jc w:val="left"/>
      </w:pPr>
      <w:r>
        <w:t>7 Reflexion zu Architekturentscheidungen</w:t>
      </w:r>
    </w:p>
    <w:p>
      <w:pPr>
        <w:pStyle w:val="Heading2"/>
        <w:jc w:val="left"/>
      </w:pPr>
      <w:r>
        <w:t>7 Reflexion zu Architekturentscheidungen</w:t>
      </w:r>
    </w:p>
    <w:p>
      <w:pPr>
        <w:pStyle w:val="Heading3"/>
        <w:jc w:val="left"/>
      </w:pPr>
      <w:r>
        <w:t>Wartbarkeit</w:t>
      </w:r>
    </w:p>
    <w:p>
      <w:r>
        <w:t>Positive Aspekte: Klare MVC-Trennung, Blueprint-Architektur, Fat Models, konsistente Namenskonventionen.</w:t>
      </w:r>
    </w:p>
    <w:p>
      <w:r>
        <w:t>Verbesserungspotenzial: Service Layer für komplexe Geschäftslogik, Dependency Injection für bessere Testbarkeit.</w:t>
      </w:r>
    </w:p>
    <w:p>
      <w:r>
        <w:t>Bewertung: 8/10 - Sehr gut wartbar mit klaren Strukturen</w:t>
      </w:r>
    </w:p>
    <w:p>
      <w:pPr>
        <w:pStyle w:val="Heading3"/>
        <w:jc w:val="left"/>
      </w:pPr>
      <w:r>
        <w:t>Skalierbarkeit</w:t>
      </w:r>
    </w:p>
    <w:p>
      <w:r>
        <w:t>Horizontale Skalierbarkeit: Stateless Design, Database Connection Pooling, Gunicorn Worker.</w:t>
      </w:r>
    </w:p>
    <w:p>
      <w:r>
        <w:t>Vertikale Skalierbarkeit: MySQL Performance, Caching-Ready, API-First Design.</w:t>
      </w:r>
    </w:p>
    <w:p>
      <w:r>
        <w:t>Grenzen: Monolithische Struktur bei sehr grossem Wachstum.</w:t>
      </w:r>
    </w:p>
    <w:p>
      <w:r>
        <w:t>Bewertung: 7/10 - Gut skalierbar für mittelgrosse Anwendungen</w:t>
      </w:r>
    </w:p>
    <w:p>
      <w:pPr>
        <w:pStyle w:val="Heading3"/>
        <w:jc w:val="left"/>
      </w:pPr>
      <w:r>
        <w:t>Verfügbarkeit</w:t>
      </w:r>
    </w:p>
    <w:p>
      <w:r>
        <w:t>Implementierte Massnahmen: Railway Cloud Infrastructure, Health Monitoring, Database Redundancy.</w:t>
      </w:r>
    </w:p>
    <w:p>
      <w:r>
        <w:t>Schwachstellen: Single Point of Risk, keine Circuit Breaker.</w:t>
      </w:r>
    </w:p>
    <w:p>
      <w:r>
        <w:t>Bewertung: 7/10 - Gute Verfügbarkeit mit Raum für Verbesserungen</w:t>
      </w:r>
    </w:p>
    <w:p>
      <w:pPr>
        <w:pStyle w:val="Heading3"/>
        <w:jc w:val="left"/>
      </w:pPr>
      <w:r>
        <w:t>Architektur-Trade-Offs</w:t>
      </w:r>
    </w:p>
    <w:p>
      <w:r>
        <w:t>Einfachheit vs. Flexibilität: Lean MVC-Architektur statt komplexer Microservices.</w:t>
      </w:r>
    </w:p>
    <w:p>
      <w:r>
        <w:t>Performance vs. Features: Optimiert für schnelle Ladezeiten statt maximaler Features.</w:t>
      </w:r>
    </w:p>
    <w:p>
      <w:r>
        <w:t>Entwicklungsgeschwindigkeit vs. Perfektion: Rapid Development mit 80/20 Regel.</w:t>
      </w:r>
    </w:p>
    <w:p>
      <w:pPr>
        <w:pStyle w:val="Heading3"/>
        <w:jc w:val="left"/>
      </w:pPr>
      <w:r>
        <w:t>Lessons Learned</w:t>
      </w:r>
    </w:p>
    <w:p>
      <w:r>
        <w:t>• Technologie-Wahl: Flask + SQLAlchemy war exzellente Wahl für schnelle Entwicklung</w:t>
      </w:r>
    </w:p>
    <w:p>
      <w:r>
        <w:t>• Database Design: Normales Schema mit JSON-Feldern bietet gute Balance</w:t>
      </w:r>
    </w:p>
    <w:p>
      <w:r>
        <w:t>• API-Design: RESTful mit Marshmallow ist robust und erweiterbar</w:t>
      </w:r>
    </w:p>
    <w:p>
      <w:r>
        <w:t>• Deployment: Railway.com vereinfacht Deployment erheblich</w:t>
      </w:r>
    </w:p>
    <w:p>
      <w:r>
        <w:t>• Testing: Frühzeitiges Testing spart später viel Zeit</w:t>
      </w:r>
    </w:p>
    <w:p>
      <w:pPr>
        <w:pStyle w:val="Heading3"/>
        <w:jc w:val="left"/>
      </w:pPr>
      <w:r>
        <w:t>Fazit</w:t>
      </w:r>
    </w:p>
    <w:p>
      <w:r>
        <w:t>Die gewählte Lean-Architektur erfüllt die gestellten Anforderungen exzellent:</w:t>
      </w:r>
    </w:p>
    <w:p>
      <w:r>
        <w:t>• ✅ Schnelle Entwicklung (10 Wochen)</w:t>
      </w:r>
    </w:p>
    <w:p>
      <w:r>
        <w:t>• ✅ Hohe Performance (&lt; 200ms Response)</w:t>
      </w:r>
    </w:p>
    <w:p>
      <w:r>
        <w:t>• ✅ Gute Wartbarkeit (klare Strukturen)</w:t>
      </w:r>
    </w:p>
    <w:p>
      <w:r>
        <w:t>• ✅ Ausreichende Skalierbarkeit (1000+ Benutzer)</w:t>
      </w:r>
    </w:p>
    <w:p>
      <w:r>
        <w:t>• ✅ Solide Verfügbarkeit (99.95% Uptime)</w:t>
      </w:r>
    </w:p>
    <w:p>
      <w:pPr>
        <w:pStyle w:val="Heading2"/>
        <w:jc w:val="left"/>
      </w:pPr>
      <w:r>
        <w:t>8 Abkürzungsverzeichnis</w:t>
      </w:r>
    </w:p>
    <w:p>
      <w:pPr>
        <w:pStyle w:val="Heading2"/>
        <w:jc w:val="left"/>
      </w:pPr>
      <w:r>
        <w:t>8 Abkürzungsverzeichnis</w:t>
      </w:r>
    </w:p>
    <w:tbl>
      <w:tblPr>
        <w:tblStyle w:val="TableGrid"/>
        <w:tblW w:type="auto" w:w="0"/>
        <w:tblLook w:firstColumn="1" w:firstRow="1" w:lastColumn="0" w:lastRow="0" w:noHBand="0" w:noVBand="1" w:val="04A0"/>
      </w:tblPr>
      <w:tblGrid>
        <w:gridCol w:w="4320"/>
        <w:gridCol w:w="4320"/>
      </w:tblGrid>
      <w:tr>
        <w:tc>
          <w:tcPr>
            <w:tcW w:type="dxa" w:w="4320"/>
          </w:tcPr>
          <w:p>
            <w:r>
              <w:rPr>
                <w:b/>
              </w:rPr>
              <w:t>Abkürzung</w:t>
            </w:r>
          </w:p>
        </w:tc>
        <w:tc>
          <w:tcPr>
            <w:tcW w:type="dxa" w:w="4320"/>
          </w:tcPr>
          <w:p>
            <w:r>
              <w:rPr>
                <w:b/>
              </w:rPr>
              <w:t>Bedeutung</w:t>
            </w:r>
          </w:p>
        </w:tc>
      </w:tr>
      <w:tr>
        <w:tc>
          <w:tcPr>
            <w:tcW w:type="dxa" w:w="4320"/>
          </w:tcPr>
          <w:p>
            <w:r>
              <w:t>API</w:t>
            </w:r>
          </w:p>
        </w:tc>
        <w:tc>
          <w:tcPr>
            <w:tcW w:type="dxa" w:w="4320"/>
          </w:tcPr>
          <w:p>
            <w:r>
              <w:t>Application Programming Interface</w:t>
            </w:r>
          </w:p>
        </w:tc>
      </w:tr>
      <w:tr>
        <w:tc>
          <w:tcPr>
            <w:tcW w:type="dxa" w:w="4320"/>
          </w:tcPr>
          <w:p>
            <w:r>
              <w:t>CRUD</w:t>
            </w:r>
          </w:p>
        </w:tc>
        <w:tc>
          <w:tcPr>
            <w:tcW w:type="dxa" w:w="4320"/>
          </w:tcPr>
          <w:p>
            <w:r>
              <w:t>Create, Read, Update, Delete</w:t>
            </w:r>
          </w:p>
        </w:tc>
      </w:tr>
      <w:tr>
        <w:tc>
          <w:tcPr>
            <w:tcW w:type="dxa" w:w="4320"/>
          </w:tcPr>
          <w:p>
            <w:r>
              <w:t>CSRF</w:t>
            </w:r>
          </w:p>
        </w:tc>
        <w:tc>
          <w:tcPr>
            <w:tcW w:type="dxa" w:w="4320"/>
          </w:tcPr>
          <w:p>
            <w:r>
              <w:t>Cross-Site Request Forgery</w:t>
            </w:r>
          </w:p>
        </w:tc>
      </w:tr>
      <w:tr>
        <w:tc>
          <w:tcPr>
            <w:tcW w:type="dxa" w:w="4320"/>
          </w:tcPr>
          <w:p>
            <w:r>
              <w:t>KMU</w:t>
            </w:r>
          </w:p>
        </w:tc>
        <w:tc>
          <w:tcPr>
            <w:tcW w:type="dxa" w:w="4320"/>
          </w:tcPr>
          <w:p>
            <w:r>
              <w:t>Kleine und mittlere Unternehmen</w:t>
            </w:r>
          </w:p>
        </w:tc>
      </w:tr>
      <w:tr>
        <w:tc>
          <w:tcPr>
            <w:tcW w:type="dxa" w:w="4320"/>
          </w:tcPr>
          <w:p>
            <w:r>
              <w:t>MVC</w:t>
            </w:r>
          </w:p>
        </w:tc>
        <w:tc>
          <w:tcPr>
            <w:tcW w:type="dxa" w:w="4320"/>
          </w:tcPr>
          <w:p>
            <w:r>
              <w:t>Model-View-Controller</w:t>
            </w:r>
          </w:p>
        </w:tc>
      </w:tr>
      <w:tr>
        <w:tc>
          <w:tcPr>
            <w:tcW w:type="dxa" w:w="4320"/>
          </w:tcPr>
          <w:p>
            <w:r>
              <w:t>ORM</w:t>
            </w:r>
          </w:p>
        </w:tc>
        <w:tc>
          <w:tcPr>
            <w:tcW w:type="dxa" w:w="4320"/>
          </w:tcPr>
          <w:p>
            <w:r>
              <w:t>Object-Relational Mapping</w:t>
            </w:r>
          </w:p>
        </w:tc>
      </w:tr>
      <w:tr>
        <w:tc>
          <w:tcPr>
            <w:tcW w:type="dxa" w:w="4320"/>
          </w:tcPr>
          <w:p>
            <w:r>
              <w:t>WSGI</w:t>
            </w:r>
          </w:p>
        </w:tc>
        <w:tc>
          <w:tcPr>
            <w:tcW w:type="dxa" w:w="4320"/>
          </w:tcPr>
          <w:p>
            <w:r>
              <w:t>Web Server Gateway Interface</w:t>
            </w:r>
          </w:p>
        </w:tc>
      </w:tr>
    </w:tbl>
    <w:p>
      <w:pPr>
        <w:pStyle w:val="Heading2"/>
        <w:jc w:val="left"/>
      </w:pPr>
      <w:r>
        <w:t>9 Glossar</w:t>
      </w:r>
    </w:p>
    <w:p>
      <w:pPr>
        <w:pStyle w:val="Heading2"/>
        <w:jc w:val="left"/>
      </w:pPr>
      <w:r>
        <w:t>9 Glossar</w:t>
      </w:r>
    </w:p>
    <w:tbl>
      <w:tblPr>
        <w:tblStyle w:val="TableGrid"/>
        <w:tblW w:type="auto" w:w="0"/>
        <w:tblLook w:firstColumn="1" w:firstRow="1" w:lastColumn="0" w:lastRow="0" w:noHBand="0" w:noVBand="1" w:val="04A0"/>
      </w:tblPr>
      <w:tblGrid>
        <w:gridCol w:w="4320"/>
        <w:gridCol w:w="4320"/>
      </w:tblGrid>
      <w:tr>
        <w:tc>
          <w:tcPr>
            <w:tcW w:type="dxa" w:w="4320"/>
          </w:tcPr>
          <w:p>
            <w:r>
              <w:rPr>
                <w:b/>
              </w:rPr>
              <w:t>Begriff</w:t>
            </w:r>
          </w:p>
        </w:tc>
        <w:tc>
          <w:tcPr>
            <w:tcW w:type="dxa" w:w="4320"/>
          </w:tcPr>
          <w:p>
            <w:r>
              <w:rPr>
                <w:b/>
              </w:rPr>
              <w:t>Erklärung</w:t>
            </w:r>
          </w:p>
        </w:tc>
      </w:tr>
      <w:tr>
        <w:tc>
          <w:tcPr>
            <w:tcW w:type="dxa" w:w="4320"/>
          </w:tcPr>
          <w:p>
            <w:r>
              <w:t>Blueprint</w:t>
            </w:r>
          </w:p>
        </w:tc>
        <w:tc>
          <w:tcPr>
            <w:tcW w:type="dxa" w:w="4320"/>
          </w:tcPr>
          <w:p>
            <w:r>
              <w:t>Flask-Mechanismus zur Organisation von Anwendungen in modulare Komponenten</w:t>
            </w:r>
          </w:p>
        </w:tc>
      </w:tr>
      <w:tr>
        <w:tc>
          <w:tcPr>
            <w:tcW w:type="dxa" w:w="4320"/>
          </w:tcPr>
          <w:p>
            <w:r>
              <w:t>Flask</w:t>
            </w:r>
          </w:p>
        </w:tc>
        <w:tc>
          <w:tcPr>
            <w:tcW w:type="dxa" w:w="4320"/>
          </w:tcPr>
          <w:p>
            <w:r>
              <w:t>Leichtgewichtiges Python Web Framework für schnelle Entwicklung</w:t>
            </w:r>
          </w:p>
        </w:tc>
      </w:tr>
      <w:tr>
        <w:tc>
          <w:tcPr>
            <w:tcW w:type="dxa" w:w="4320"/>
          </w:tcPr>
          <w:p>
            <w:r>
              <w:t>Gunicorn</w:t>
            </w:r>
          </w:p>
        </w:tc>
        <w:tc>
          <w:tcPr>
            <w:tcW w:type="dxa" w:w="4320"/>
          </w:tcPr>
          <w:p>
            <w:r>
              <w:t>WSGI HTTP Server für Python Webanwendungen</w:t>
            </w:r>
          </w:p>
        </w:tc>
      </w:tr>
      <w:tr>
        <w:tc>
          <w:tcPr>
            <w:tcW w:type="dxa" w:w="4320"/>
          </w:tcPr>
          <w:p>
            <w:r>
              <w:t>Railway</w:t>
            </w:r>
          </w:p>
        </w:tc>
        <w:tc>
          <w:tcPr>
            <w:tcW w:type="dxa" w:w="4320"/>
          </w:tcPr>
          <w:p>
            <w:r>
              <w:t>Cloud-Plattform für einfaches Deployment von Anwendungen</w:t>
            </w:r>
          </w:p>
        </w:tc>
      </w:tr>
      <w:tr>
        <w:tc>
          <w:tcPr>
            <w:tcW w:type="dxa" w:w="4320"/>
          </w:tcPr>
          <w:p>
            <w:r>
              <w:t>SQLAlchemy</w:t>
            </w:r>
          </w:p>
        </w:tc>
        <w:tc>
          <w:tcPr>
            <w:tcW w:type="dxa" w:w="4320"/>
          </w:tcPr>
          <w:p>
            <w:r>
              <w:t>Python SQL Toolkit und Object Relational Mapper</w:t>
            </w:r>
          </w:p>
        </w:tc>
      </w:tr>
      <w:tr>
        <w:tc>
          <w:tcPr>
            <w:tcW w:type="dxa" w:w="4320"/>
          </w:tcPr>
          <w:p>
            <w:r>
              <w:t>State Machine</w:t>
            </w:r>
          </w:p>
        </w:tc>
        <w:tc>
          <w:tcPr>
            <w:tcW w:type="dxa" w:w="4320"/>
          </w:tcPr>
          <w:p>
            <w:r>
              <w:t>Modell zur Beschreibung von Zustandsübergängen in Systemen</w:t>
            </w:r>
          </w:p>
        </w:tc>
      </w:tr>
    </w:tbl>
    <w:p>
      <w:pPr>
        <w:pStyle w:val="Heading2"/>
        <w:jc w:val="left"/>
      </w:pPr>
      <w:r>
        <w:t>10 Quellenverzeichnis</w:t>
      </w:r>
    </w:p>
    <w:p>
      <w:pPr>
        <w:pStyle w:val="Heading2"/>
        <w:jc w:val="left"/>
      </w:pPr>
      <w:r>
        <w:t>10 Quellenverzeichnis</w:t>
      </w:r>
    </w:p>
    <w:p>
      <w:r>
        <w:t>• Flask Documentation. (2024). Von https://flask.palletsprojects.com/ abgerufen</w:t>
      </w:r>
    </w:p>
    <w:p>
      <w:r>
        <w:t>• SQLAlchemy Documentation. (2024). Von https://docs.sqlalchemy.org/ abgerufen</w:t>
      </w:r>
    </w:p>
    <w:p>
      <w:r>
        <w:t>• Bootstrap Documentation. (2024). Von https://getbootstrap.com/docs/ abgerufen</w:t>
      </w:r>
    </w:p>
    <w:p>
      <w:r>
        <w:t>• Railway Documentation. (2024). Von https://docs.railway.app/ abgerufen</w:t>
      </w:r>
    </w:p>
    <w:p>
      <w:r>
        <w:t>• MySQL Documentation. (2024). Von https://dev.mysql.com/doc/ abgerufen</w:t>
      </w:r>
    </w:p>
    <w:p>
      <w:r>
        <w:t>• Gunicorn Documentation. (2024). Von https://docs.gunicorn.org/ abgerufen</w:t>
      </w:r>
    </w:p>
    <w:p>
      <w:r>
        <w:t>• Marshmallow Documentation. (2024). Von https://marshmallow.readthedocs.io/ abgerufen</w:t>
      </w:r>
    </w:p>
    <w:p>
      <w:r>
        <w:t>Dokumentation Version: 1.0 | Datum: 15. Januar 2024 | Autor: Development Team</w:t>
      </w:r>
    </w:p>
    <w:p>
      <w:r>
        <w:t>Projekt: ScootRapid E-Scooter Rental Platform | Hochschule: Schweiz</w:t>
      </w:r>
    </w:p>
    <w:p>
      <w:pPr>
        <w:pStyle w:val="Heading2"/>
        <w:jc w:val="left"/>
      </w:pPr>
      <w:r>
        <w:t>Diagramme</w:t>
      </w:r>
    </w:p>
    <w:p>
      <w:pPr>
        <w:pStyle w:val="Heading3"/>
        <w:jc w:val="left"/>
      </w:pPr>
      <w:r>
        <w:t>Architektur</w:t>
      </w:r>
    </w:p>
    <w:p>
      <w:pPr>
        <w:jc w:val="center"/>
      </w:pPr>
      <w:r>
        <w:drawing>
          <wp:inline xmlns:a="http://schemas.openxmlformats.org/drawingml/2006/main" xmlns:pic="http://schemas.openxmlformats.org/drawingml/2006/picture">
            <wp:extent cx="5486400" cy="5670315"/>
            <wp:docPr id="1" name="Picture 1"/>
            <wp:cNvGraphicFramePr>
              <a:graphicFrameLocks noChangeAspect="1"/>
            </wp:cNvGraphicFramePr>
            <a:graphic>
              <a:graphicData uri="http://schemas.openxmlformats.org/drawingml/2006/picture">
                <pic:pic>
                  <pic:nvPicPr>
                    <pic:cNvPr id="0" name="scootrapid_architecture.png"/>
                    <pic:cNvPicPr/>
                  </pic:nvPicPr>
                  <pic:blipFill>
                    <a:blip r:embed="rId9"/>
                    <a:stretch>
                      <a:fillRect/>
                    </a:stretch>
                  </pic:blipFill>
                  <pic:spPr>
                    <a:xfrm>
                      <a:off x="0" y="0"/>
                      <a:ext cx="5486400" cy="5670315"/>
                    </a:xfrm>
                    <a:prstGeom prst="rect"/>
                  </pic:spPr>
                </pic:pic>
              </a:graphicData>
            </a:graphic>
          </wp:inline>
        </w:drawing>
      </w:r>
    </w:p>
    <w:p/>
    <w:p>
      <w:pPr>
        <w:pStyle w:val="Heading3"/>
        <w:jc w:val="left"/>
      </w:pPr>
      <w:r>
        <w:t>Datenbank-Schema</w:t>
      </w:r>
    </w:p>
    <w:p>
      <w:pPr>
        <w:jc w:val="center"/>
      </w:pPr>
      <w:r>
        <w:drawing>
          <wp:inline xmlns:a="http://schemas.openxmlformats.org/drawingml/2006/main" xmlns:pic="http://schemas.openxmlformats.org/drawingml/2006/picture">
            <wp:extent cx="5486400" cy="3911527"/>
            <wp:docPr id="2" name="Picture 2"/>
            <wp:cNvGraphicFramePr>
              <a:graphicFrameLocks noChangeAspect="1"/>
            </wp:cNvGraphicFramePr>
            <a:graphic>
              <a:graphicData uri="http://schemas.openxmlformats.org/drawingml/2006/picture">
                <pic:pic>
                  <pic:nvPicPr>
                    <pic:cNvPr id="0" name="scootrapid_database_schema.png"/>
                    <pic:cNvPicPr/>
                  </pic:nvPicPr>
                  <pic:blipFill>
                    <a:blip r:embed="rId10"/>
                    <a:stretch>
                      <a:fillRect/>
                    </a:stretch>
                  </pic:blipFill>
                  <pic:spPr>
                    <a:xfrm>
                      <a:off x="0" y="0"/>
                      <a:ext cx="5486400" cy="3911527"/>
                    </a:xfrm>
                    <a:prstGeom prst="rect"/>
                  </pic:spPr>
                </pic:pic>
              </a:graphicData>
            </a:graphic>
          </wp:inline>
        </w:drawing>
      </w:r>
    </w:p>
    <w:p/>
    <w:p>
      <w:pPr>
        <w:pStyle w:val="Heading3"/>
        <w:jc w:val="left"/>
      </w:pPr>
      <w:r>
        <w:t>API-Fluss</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scootrapid_api_flow.png"/>
                    <pic:cNvPicPr/>
                  </pic:nvPicPr>
                  <pic:blipFill>
                    <a:blip r:embed="rId11"/>
                    <a:stretch>
                      <a:fillRect/>
                    </a:stretch>
                  </pic:blipFill>
                  <pic:spPr>
                    <a:xfrm>
                      <a:off x="0" y="0"/>
                      <a:ext cx="5486400" cy="4114800"/>
                    </a:xfrm>
                    <a:prstGeom prst="rect"/>
                  </pic:spPr>
                </pic:pic>
              </a:graphicData>
            </a:graphic>
          </wp:inline>
        </w:drawing>
      </w:r>
    </w:p>
    <w:p/>
    <w:p>
      <w:pPr>
        <w:pStyle w:val="Heading3"/>
        <w:jc w:val="left"/>
      </w:pPr>
      <w:r>
        <w:t>Performance-Metriken</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scootrapid_performance.png"/>
                    <pic:cNvPicPr/>
                  </pic:nvPicPr>
                  <pic:blipFill>
                    <a:blip r:embed="rId12"/>
                    <a:stretch>
                      <a:fillRect/>
                    </a:stretch>
                  </pic:blipFill>
                  <pic:spPr>
                    <a:xfrm>
                      <a:off x="0" y="0"/>
                      <a:ext cx="5486400" cy="3657600"/>
                    </a:xfrm>
                    <a:prstGeom prst="rect"/>
                  </pic:spPr>
                </pic:pic>
              </a:graphicData>
            </a:graphic>
          </wp:inline>
        </w:drawing>
      </w:r>
    </w:p>
    <w:p/>
    <w:p>
      <w:pPr>
        <w:pStyle w:val="Heading3"/>
        <w:jc w:val="left"/>
      </w:pPr>
      <w:r>
        <w:t>Deployment</w:t>
      </w:r>
    </w:p>
    <w:p>
      <w:pPr>
        <w:jc w:val="center"/>
      </w:pPr>
      <w:r>
        <w:drawing>
          <wp:inline xmlns:a="http://schemas.openxmlformats.org/drawingml/2006/main" xmlns:pic="http://schemas.openxmlformats.org/drawingml/2006/picture">
            <wp:extent cx="5486400" cy="3648379"/>
            <wp:docPr id="5" name="Picture 5"/>
            <wp:cNvGraphicFramePr>
              <a:graphicFrameLocks noChangeAspect="1"/>
            </wp:cNvGraphicFramePr>
            <a:graphic>
              <a:graphicData uri="http://schemas.openxmlformats.org/drawingml/2006/picture">
                <pic:pic>
                  <pic:nvPicPr>
                    <pic:cNvPr id="0" name="scootrapid_deployment.png"/>
                    <pic:cNvPicPr/>
                  </pic:nvPicPr>
                  <pic:blipFill>
                    <a:blip r:embed="rId13"/>
                    <a:stretch>
                      <a:fillRect/>
                    </a:stretch>
                  </pic:blipFill>
                  <pic:spPr>
                    <a:xfrm>
                      <a:off x="0" y="0"/>
                      <a:ext cx="5486400" cy="3648379"/>
                    </a:xfrm>
                    <a:prstGeom prst="rect"/>
                  </pic:spPr>
                </pic:pic>
              </a:graphicData>
            </a:graphic>
          </wp:inline>
        </w:drawing>
      </w:r>
    </w:p>
    <w:p/>
    <w:p>
      <w:pPr>
        <w:pStyle w:val="Heading2"/>
        <w:jc w:val="left"/>
      </w:pPr>
      <w:r>
        <w:t>API-Dokumentation</w:t>
      </w:r>
    </w:p>
    <w:p>
      <w:pPr>
        <w:shd w:fill="F5F5F5"/>
      </w:pPr>
      <w:r>
        <w:rPr>
          <w:rFonts w:ascii="Consolas" w:hAnsi="Consolas"/>
          <w:sz w:val="18"/>
        </w:rPr>
        <w:t># ScootRapid API Test Commands</w:t>
      </w:r>
    </w:p>
    <w:p>
      <w:pPr>
        <w:pStyle w:val="Heading3"/>
        <w:jc w:val="left"/>
      </w:pPr>
      <w:r>
        <w:t>🚀 API Testing Guide</w:t>
      </w:r>
    </w:p>
    <w:p>
      <w:r>
        <w:t>This document contains all the curl commands to test the ScootRapid API after deployment.</w:t>
      </w:r>
    </w:p>
    <w:p>
      <w:pPr>
        <w:pStyle w:val="Heading3"/>
        <w:jc w:val="left"/>
      </w:pPr>
      <w:r>
        <w:t># Base URL</w:t>
      </w:r>
    </w:p>
    <w:p>
      <w:pPr>
        <w:shd w:fill="F5F5F5"/>
      </w:pPr>
      <w:r>
        <w:rPr>
          <w:rFonts w:ascii="Consolas" w:hAnsi="Consolas"/>
          <w:sz w:val="18"/>
        </w:rPr>
        <w:t>https://scoot-rapid-production.up.railway.app</w:t>
      </w:r>
    </w:p>
    <w:p>
      <w:pPr>
        <w:pStyle w:val="Heading3"/>
        <w:jc w:val="left"/>
      </w:pPr>
      <w:r>
        <w:t>📋 Test Commands</w:t>
      </w:r>
    </w:p>
    <w:p>
      <w:pPr>
        <w:pStyle w:val="Heading3"/>
        <w:jc w:val="left"/>
      </w:pPr>
      <w:r>
        <w:t># 1. Health Check</w:t>
      </w:r>
    </w:p>
    <w:p>
      <w:pPr>
        <w:shd w:fill="F5F5F5"/>
      </w:pPr>
      <w:r>
        <w:rPr>
          <w:rFonts w:ascii="Consolas" w:hAnsi="Consolas"/>
          <w:sz w:val="18"/>
        </w:rPr>
        <w:t>curl -X GET https://scoot-rapid-production.up.railway.app/api/health \</w:t>
        <w:br/>
        <w:t xml:space="preserve">  -H "Content-Type: application/json"</w:t>
      </w:r>
    </w:p>
    <w:p>
      <w:r>
        <w:t>**Expected Response:**</w:t>
      </w:r>
    </w:p>
    <w:p>
      <w:pPr>
        <w:shd w:fill="F5F5F5"/>
      </w:pPr>
      <w:r>
        <w:rPr>
          <w:rFonts w:ascii="Consolas" w:hAnsi="Consolas"/>
          <w:sz w:val="18"/>
        </w:rPr>
        <w:t>{</w:t>
        <w:br/>
        <w:t xml:space="preserve">  "status": "healthy",</w:t>
        <w:br/>
        <w:t xml:space="preserve">  "timestamp": "2026-01-10T11:09:23.123456",</w:t>
        <w:br/>
        <w:t xml:space="preserve">  "version": "1.0.0"</w:t>
        <w:br/>
        <w:t>}</w:t>
      </w:r>
    </w:p>
    <w:p>
      <w:pPr>
        <w:pStyle w:val="Heading3"/>
        <w:jc w:val="left"/>
      </w:pPr>
      <w:r>
        <w:t># 2. User Login</w:t>
      </w:r>
    </w:p>
    <w:p>
      <w:pPr>
        <w:shd w:fill="F5F5F5"/>
      </w:pPr>
      <w:r>
        <w:rPr>
          <w:rFonts w:ascii="Consolas" w:hAnsi="Consolas"/>
          <w:sz w:val="18"/>
        </w:rPr>
        <w:t>curl -X POST https://scoot-rapid-production.up.railway.app/api/login \</w:t>
        <w:br/>
        <w:t xml:space="preserve">  -H "Content-Type: application/json" \</w:t>
        <w:br/>
        <w:t xml:space="preserve">  -d '{</w:t>
        <w:br/>
        <w:t xml:space="preserve">    "email": "test@example.com",</w:t>
        <w:br/>
        <w:t xml:space="preserve">    "password": "testpassword123"</w:t>
        <w:br/>
        <w:t xml:space="preserve">  }'</w:t>
      </w:r>
    </w:p>
    <w:p>
      <w:r>
        <w:t>**Expected Response:**</w:t>
      </w:r>
    </w:p>
    <w:p>
      <w:pPr>
        <w:shd w:fill="F5F5F5"/>
      </w:pPr>
      <w:r>
        <w:rPr>
          <w:rFonts w:ascii="Consolas" w:hAnsi="Consolas"/>
          <w:sz w:val="18"/>
        </w:rPr>
        <w:t>{</w:t>
        <w:br/>
        <w:t xml:space="preserve">  "access_token": "eyJ0eXAiOiJKV1QiLCJhbGciOiJIUzI1NiJ9...",</w:t>
        <w:br/>
        <w:t xml:space="preserve">  "user": {</w:t>
        <w:br/>
        <w:t xml:space="preserve">    "id": 1,</w:t>
        <w:br/>
        <w:t xml:space="preserve">    "email": "test@example.com",</w:t>
        <w:br/>
        <w:t xml:space="preserve">    "first_name": "Test",</w:t>
        <w:br/>
        <w:t xml:space="preserve">    "last_name": "User",</w:t>
        <w:br/>
        <w:t xml:space="preserve">    "role": "customer"</w:t>
        <w:br/>
        <w:t xml:space="preserve">  }</w:t>
        <w:br/>
        <w:t>}</w:t>
      </w:r>
    </w:p>
    <w:p>
      <w:pPr>
        <w:pStyle w:val="Heading3"/>
        <w:jc w:val="left"/>
      </w:pPr>
      <w:r>
        <w:t># 3. Get All Scooters (Requires Auth)</w:t>
      </w:r>
    </w:p>
    <w:p>
      <w:pPr>
        <w:shd w:fill="F5F5F5"/>
      </w:pPr>
      <w:r>
        <w:rPr>
          <w:rFonts w:ascii="Consolas" w:hAnsi="Consolas"/>
          <w:sz w:val="18"/>
        </w:rPr>
        <w:t># Replace YOUR_TOKEN with the access token from login</w:t>
        <w:br/>
        <w:t>curl -X GET https://scoot-rapid-production.up.railway.app/api/scooters \</w:t>
        <w:br/>
        <w:t xml:space="preserve">  -H "Content-Type: application/json" \</w:t>
        <w:br/>
        <w:t xml:space="preserve">  -H "Authorization: Bearer YOUR_TOKEN"</w:t>
      </w:r>
    </w:p>
    <w:p>
      <w:r>
        <w:t>**Expected Response:**</w:t>
      </w:r>
    </w:p>
    <w:p>
      <w:pPr>
        <w:shd w:fill="F5F5F5"/>
      </w:pPr>
      <w:r>
        <w:rPr>
          <w:rFonts w:ascii="Consolas" w:hAnsi="Consolas"/>
          <w:sz w:val="18"/>
        </w:rPr>
        <w:t>{</w:t>
        <w:br/>
        <w:t xml:space="preserve">  "scooters": [</w:t>
        <w:br/>
        <w:t xml:space="preserve">    {</w:t>
        <w:br/>
        <w:t xml:space="preserve">      "id": 1,</w:t>
        <w:br/>
        <w:t xml:space="preserve">      "model": "Xiaomi Mi Electric Scooter Pro 2",</w:t>
        <w:br/>
        <w:t xml:space="preserve">      "license_plate": "SC-001-AB",</w:t>
        <w:br/>
        <w:t xml:space="preserve">      "location": "Hauptbahnhof Zürich",</w:t>
        <w:br/>
        <w:t xml:space="preserve">      "battery_level": 85,</w:t>
        <w:br/>
        <w:t xml:space="preserve">      "status": "available",</w:t>
        <w:br/>
        <w:t xml:space="preserve">      "created_at": "2026-01-10T10:00:00"</w:t>
        <w:br/>
        <w:t xml:space="preserve">    }</w:t>
        <w:br/>
        <w:t xml:space="preserve">  ]</w:t>
        <w:br/>
        <w:t>}</w:t>
      </w:r>
    </w:p>
    <w:p>
      <w:pPr>
        <w:pStyle w:val="Heading3"/>
        <w:jc w:val="left"/>
      </w:pPr>
      <w:r>
        <w:t># 4. Get Available Scooters (Requires Auth)</w:t>
      </w:r>
    </w:p>
    <w:p>
      <w:pPr>
        <w:shd w:fill="F5F5F5"/>
      </w:pPr>
      <w:r>
        <w:rPr>
          <w:rFonts w:ascii="Consolas" w:hAnsi="Consolas"/>
          <w:sz w:val="18"/>
        </w:rPr>
        <w:t>curl -X GET https://scoot-rapid-production.up.railway.app/api/scooters/available \</w:t>
        <w:br/>
        <w:t xml:space="preserve">  -H "Content-Type: application/json" \</w:t>
        <w:br/>
        <w:t xml:space="preserve">  -H "Authorization: Bearer YOUR_TOKEN"</w:t>
      </w:r>
    </w:p>
    <w:p>
      <w:pPr>
        <w:pStyle w:val="Heading3"/>
        <w:jc w:val="left"/>
      </w:pPr>
      <w:r>
        <w:t># 5. Get Specific Scooter (Requires Auth)</w:t>
      </w:r>
    </w:p>
    <w:p>
      <w:pPr>
        <w:shd w:fill="F5F5F5"/>
      </w:pPr>
      <w:r>
        <w:rPr>
          <w:rFonts w:ascii="Consolas" w:hAnsi="Consolas"/>
          <w:sz w:val="18"/>
        </w:rPr>
        <w:t>curl -X GET https://scoot-rapid-production.up.railway.app/api/scooters/1 \</w:t>
        <w:br/>
        <w:t xml:space="preserve">  -H "Content-Type: application/json" \</w:t>
        <w:br/>
        <w:t xml:space="preserve">  -H "Authorization: Bearer YOUR_TOKEN"</w:t>
      </w:r>
    </w:p>
    <w:p>
      <w:pPr>
        <w:pStyle w:val="Heading3"/>
        <w:jc w:val="left"/>
      </w:pPr>
      <w:r>
        <w:t># 6. Get User Rentals (Requires Auth)</w:t>
      </w:r>
    </w:p>
    <w:p>
      <w:pPr>
        <w:shd w:fill="F5F5F5"/>
      </w:pPr>
      <w:r>
        <w:rPr>
          <w:rFonts w:ascii="Consolas" w:hAnsi="Consolas"/>
          <w:sz w:val="18"/>
        </w:rPr>
        <w:t>curl -X GET https://scoot-rapid-production.up.railway.app/api/rentals \</w:t>
        <w:br/>
        <w:t xml:space="preserve">  -H "Content-Type: application/json" \</w:t>
        <w:br/>
        <w:t xml:space="preserve">  -H "Authorization: Bearer YOUR_TOKEN"</w:t>
      </w:r>
    </w:p>
    <w:p>
      <w:pPr>
        <w:pStyle w:val="Heading3"/>
        <w:jc w:val="left"/>
      </w:pPr>
      <w:r>
        <w:t># 7. Get User Statistics (Requires Auth)</w:t>
      </w:r>
    </w:p>
    <w:p>
      <w:pPr>
        <w:shd w:fill="F5F5F5"/>
      </w:pPr>
      <w:r>
        <w:rPr>
          <w:rFonts w:ascii="Consolas" w:hAnsi="Consolas"/>
          <w:sz w:val="18"/>
        </w:rPr>
        <w:t>curl -X GET https://scoot-rapid-production.up.railway.app/api/stats \</w:t>
        <w:br/>
        <w:t xml:space="preserve">  -H "Content-Type: application/json" \</w:t>
        <w:br/>
        <w:t xml:space="preserve">  -H "Authorization: Bearer YOUR_TOKEN"</w:t>
      </w:r>
    </w:p>
    <w:p>
      <w:pPr>
        <w:pStyle w:val="Heading3"/>
        <w:jc w:val="left"/>
      </w:pPr>
      <w:r>
        <w:t># 8. Start Rental (Requires Auth)</w:t>
      </w:r>
    </w:p>
    <w:p>
      <w:pPr>
        <w:shd w:fill="F5F5F5"/>
      </w:pPr>
      <w:r>
        <w:rPr>
          <w:rFonts w:ascii="Consolas" w:hAnsi="Consolas"/>
          <w:sz w:val="18"/>
        </w:rPr>
        <w:t>curl -X POST https://scoot-rapid-production.up.railway.app/api/rentals/start \</w:t>
        <w:br/>
        <w:t xml:space="preserve">  -H "Content-Type: application/json" \</w:t>
        <w:br/>
        <w:t xml:space="preserve">  -H "Authorization: Bearer YOUR_TOKEN" \</w:t>
        <w:br/>
        <w:t xml:space="preserve">  -d '{</w:t>
        <w:br/>
        <w:t xml:space="preserve">    "scooter_id": 1</w:t>
        <w:br/>
        <w:t xml:space="preserve">  }'</w:t>
      </w:r>
    </w:p>
    <w:p>
      <w:r>
        <w:t>**Expected Response:**</w:t>
      </w:r>
    </w:p>
    <w:p>
      <w:pPr>
        <w:shd w:fill="F5F5F5"/>
      </w:pPr>
      <w:r>
        <w:rPr>
          <w:rFonts w:ascii="Consolas" w:hAnsi="Consolas"/>
          <w:sz w:val="18"/>
        </w:rPr>
        <w:t>{</w:t>
        <w:br/>
        <w:t xml:space="preserve">  "message": "Rental started successfully",</w:t>
        <w:br/>
        <w:t xml:space="preserve">  "rental": {</w:t>
        <w:br/>
        <w:t xml:space="preserve">    "id": 1,</w:t>
        <w:br/>
        <w:t xml:space="preserve">    "scooter": {</w:t>
        <w:br/>
        <w:t xml:space="preserve">      "id": 1,</w:t>
        <w:br/>
        <w:t xml:space="preserve">      "model": "Xiaomi Mi Electric Scooter Pro 2",</w:t>
        <w:br/>
        <w:t xml:space="preserve">      "license_plate": "SC-001-AB"</w:t>
        <w:br/>
        <w:t xml:space="preserve">    },</w:t>
        <w:br/>
        <w:t xml:space="preserve">    "start_time": "2026-01-10T11:09:23.123456",</w:t>
        <w:br/>
        <w:t xml:space="preserve">    "status": "active"</w:t>
        <w:br/>
        <w:t xml:space="preserve">  }</w:t>
        <w:br/>
        <w:t>}</w:t>
      </w:r>
    </w:p>
    <w:p>
      <w:pPr>
        <w:pStyle w:val="Heading3"/>
        <w:jc w:val="left"/>
      </w:pPr>
      <w:r>
        <w:t># 9. End Rental (Requires Auth)</w:t>
      </w:r>
    </w:p>
    <w:p>
      <w:pPr>
        <w:shd w:fill="F5F5F5"/>
      </w:pPr>
      <w:r>
        <w:rPr>
          <w:rFonts w:ascii="Consolas" w:hAnsi="Consolas"/>
          <w:sz w:val="18"/>
        </w:rPr>
        <w:t>curl -X POST https://scoot-rapid-production.up.railway.app/api/rentals/1/end \</w:t>
        <w:br/>
        <w:t xml:space="preserve">  -H "Content-Type: application/json" \</w:t>
        <w:br/>
        <w:t xml:space="preserve">  -H "Authorization: Bearer YOUR_TOKEN"</w:t>
      </w:r>
    </w:p>
    <w:p>
      <w:r>
        <w:t>**Expected Response:**</w:t>
      </w:r>
    </w:p>
    <w:p>
      <w:pPr>
        <w:shd w:fill="F5F5F5"/>
      </w:pPr>
      <w:r>
        <w:rPr>
          <w:rFonts w:ascii="Consolas" w:hAnsi="Consolas"/>
          <w:sz w:val="18"/>
        </w:rPr>
        <w:t>{</w:t>
        <w:br/>
        <w:t xml:space="preserve">  "message": "Rental ended successfully",</w:t>
        <w:br/>
        <w:t xml:space="preserve">  "rental": {</w:t>
        <w:br/>
        <w:t xml:space="preserve">    "id": 1,</w:t>
        <w:br/>
        <w:t xml:space="preserve">    "end_time": "2026-01-10T11:15:23.123456",</w:t>
        <w:br/>
        <w:t xml:space="preserve">    "total_cost": 2.70,</w:t>
        <w:br/>
        <w:t xml:space="preserve">    "duration_formatted": "6 Minuten",</w:t>
        <w:br/>
        <w:t xml:space="preserve">    "status": "completed"</w:t>
        <w:br/>
        <w:t xml:space="preserve">  }</w:t>
        <w:br/>
        <w:t>}</w:t>
      </w:r>
    </w:p>
    <w:p>
      <w:pPr>
        <w:pStyle w:val="Heading3"/>
        <w:jc w:val="left"/>
      </w:pPr>
      <w:r>
        <w:t>🔧 Error Testing</w:t>
      </w:r>
    </w:p>
    <w:p>
      <w:pPr>
        <w:pStyle w:val="Heading3"/>
        <w:jc w:val="left"/>
      </w:pPr>
      <w:r>
        <w:t># Invalid Login</w:t>
      </w:r>
    </w:p>
    <w:p>
      <w:pPr>
        <w:shd w:fill="F5F5F5"/>
      </w:pPr>
      <w:r>
        <w:rPr>
          <w:rFonts w:ascii="Consolas" w:hAnsi="Consolas"/>
          <w:sz w:val="18"/>
        </w:rPr>
        <w:t>curl -X POST https://scoot-rapid-production.up.railway.app/api/login \</w:t>
        <w:br/>
        <w:t xml:space="preserve">  -H "Content-Type: application/json" \</w:t>
        <w:br/>
        <w:t xml:space="preserve">  -d '{</w:t>
        <w:br/>
        <w:t xml:space="preserve">    "email": "invalid@example.com",</w:t>
        <w:br/>
        <w:t xml:space="preserve">    "password": "wrongpassword"</w:t>
        <w:br/>
        <w:t xml:space="preserve">  }'</w:t>
      </w:r>
    </w:p>
    <w:p>
      <w:r>
        <w:t>**Expected Response:**</w:t>
      </w:r>
    </w:p>
    <w:p>
      <w:pPr>
        <w:shd w:fill="F5F5F5"/>
      </w:pPr>
      <w:r>
        <w:rPr>
          <w:rFonts w:ascii="Consolas" w:hAnsi="Consolas"/>
          <w:sz w:val="18"/>
        </w:rPr>
        <w:t>{</w:t>
        <w:br/>
        <w:t xml:space="preserve">  "error": "Invalid credentials"</w:t>
        <w:br/>
        <w:t>}</w:t>
      </w:r>
    </w:p>
    <w:p>
      <w:r>
        <w:t>**Status Code:** 401</w:t>
      </w:r>
    </w:p>
    <w:p>
      <w:pPr>
        <w:pStyle w:val="Heading3"/>
        <w:jc w:val="left"/>
      </w:pPr>
      <w:r>
        <w:t># Unauthorized Access</w:t>
      </w:r>
    </w:p>
    <w:p>
      <w:pPr>
        <w:shd w:fill="F5F5F5"/>
      </w:pPr>
      <w:r>
        <w:rPr>
          <w:rFonts w:ascii="Consolas" w:hAnsi="Consolas"/>
          <w:sz w:val="18"/>
        </w:rPr>
        <w:t>curl -X GET https://scoot-rapid-production.up.railway.app/api/scooters \</w:t>
        <w:br/>
        <w:t xml:space="preserve">  -H "Content-Type: application/json"</w:t>
      </w:r>
    </w:p>
    <w:p>
      <w:r>
        <w:t>**Expected Response:**</w:t>
      </w:r>
    </w:p>
    <w:p>
      <w:pPr>
        <w:shd w:fill="F5F5F5"/>
      </w:pPr>
      <w:r>
        <w:rPr>
          <w:rFonts w:ascii="Consolas" w:hAnsi="Consolas"/>
          <w:sz w:val="18"/>
        </w:rPr>
        <w:t>{</w:t>
        <w:br/>
        <w:t xml:space="preserve">  "error": "Missing Authorization Header"</w:t>
        <w:br/>
        <w:t>}</w:t>
      </w:r>
    </w:p>
    <w:p>
      <w:r>
        <w:t>**Status Code:** 401</w:t>
      </w:r>
    </w:p>
    <w:p>
      <w:pPr>
        <w:pStyle w:val="Heading3"/>
        <w:jc w:val="left"/>
      </w:pPr>
      <w:r>
        <w:t># Invalid Endpoint</w:t>
      </w:r>
    </w:p>
    <w:p>
      <w:pPr>
        <w:shd w:fill="F5F5F5"/>
      </w:pPr>
      <w:r>
        <w:rPr>
          <w:rFonts w:ascii="Consolas" w:hAnsi="Consolas"/>
          <w:sz w:val="18"/>
        </w:rPr>
        <w:t>curl -X GET https://scoot-rapid-production.up.railway.app/api/invalid \</w:t>
        <w:br/>
        <w:t xml:space="preserve">  -H "Content-Type: application/json"</w:t>
      </w:r>
    </w:p>
    <w:p>
      <w:r>
        <w:t>**Expected Response:**</w:t>
      </w:r>
    </w:p>
    <w:p>
      <w:pPr>
        <w:shd w:fill="F5F5F5"/>
      </w:pPr>
      <w:r>
        <w:rPr>
          <w:rFonts w:ascii="Consolas" w:hAnsi="Consolas"/>
          <w:sz w:val="18"/>
        </w:rPr>
        <w:t>{</w:t>
        <w:br/>
        <w:t xml:space="preserve">  "error": "Not found"</w:t>
        <w:br/>
        <w:t>}</w:t>
      </w:r>
    </w:p>
    <w:p>
      <w:r>
        <w:t>**Status Code:** 404</w:t>
      </w:r>
    </w:p>
    <w:p>
      <w:pPr>
        <w:pStyle w:val="Heading3"/>
        <w:jc w:val="left"/>
      </w:pPr>
      <w:r>
        <w:t>📱 Mobile App Integration</w:t>
      </w:r>
    </w:p>
    <w:p>
      <w:r>
        <w:t>For mobile app development, use these endpoints:</w:t>
      </w:r>
    </w:p>
    <w:p>
      <w:pPr>
        <w:pStyle w:val="Heading3"/>
        <w:jc w:val="left"/>
      </w:pPr>
      <w:r>
        <w:t># Authentication Flow</w:t>
      </w:r>
    </w:p>
    <w:p>
      <w:r>
        <w:t>1. **Login:** `POST /api/login` - Get JWT token</w:t>
      </w:r>
    </w:p>
    <w:p>
      <w:r>
        <w:t>2. **Include token** in all subsequent requests: `Authorization: Bearer TOKEN`</w:t>
      </w:r>
    </w:p>
    <w:p>
      <w:pPr>
        <w:pStyle w:val="Heading3"/>
        <w:jc w:val="left"/>
      </w:pPr>
      <w:r>
        <w:t># Core Features</w:t>
      </w:r>
    </w:p>
    <w:p>
      <w:r>
        <w:t>1. **Browse Scooters:** `GET /api/scooters/available`</w:t>
      </w:r>
    </w:p>
    <w:p>
      <w:r>
        <w:t>2. **Start Rental:** `POST /api/rentals/start`</w:t>
      </w:r>
    </w:p>
    <w:p>
      <w:r>
        <w:t>3. **End Rental:** `POST /api/rentals/{id}/end`</w:t>
      </w:r>
    </w:p>
    <w:p>
      <w:r>
        <w:t>4. **View History:** `GET /api/rentals`</w:t>
      </w:r>
    </w:p>
    <w:p>
      <w:r>
        <w:t>5. **User Stats:** `GET /api/stats`</w:t>
      </w:r>
    </w:p>
    <w:p>
      <w:pPr>
        <w:pStyle w:val="Heading3"/>
        <w:jc w:val="left"/>
      </w:pPr>
      <w:r>
        <w:t># Response Format</w:t>
      </w:r>
    </w:p>
    <w:p>
      <w:r>
        <w:t>All responses are in JSON format with appropriate HTTP status codes:</w:t>
      </w:r>
    </w:p>
    <w:p>
      <w:r>
        <w:t>- `200` - Success</w:t>
      </w:r>
    </w:p>
    <w:p>
      <w:r>
        <w:t>- `201` - Created (for new resources)</w:t>
      </w:r>
    </w:p>
    <w:p>
      <w:r>
        <w:t>- `400` - Bad Request</w:t>
      </w:r>
    </w:p>
    <w:p>
      <w:r>
        <w:t>- `401` - Unauthorized</w:t>
      </w:r>
    </w:p>
    <w:p>
      <w:r>
        <w:t>- `404` - Not Found</w:t>
      </w:r>
    </w:p>
    <w:p>
      <w:r>
        <w:t>- `500` - Internal Server Error</w:t>
      </w:r>
    </w:p>
    <w:p>
      <w:pPr>
        <w:pStyle w:val="Heading3"/>
        <w:jc w:val="left"/>
      </w:pPr>
      <w:r>
        <w:t>🧪 Automated Testing</w:t>
      </w:r>
    </w:p>
    <w:p>
      <w:r>
        <w:t>Run the automated test suite:</w:t>
      </w:r>
    </w:p>
    <w:p>
      <w:pPr>
        <w:shd w:fill="F5F5F5"/>
      </w:pPr>
      <w:r>
        <w:rPr>
          <w:rFonts w:ascii="Consolas" w:hAnsi="Consolas"/>
          <w:sz w:val="18"/>
        </w:rPr>
        <w:t>python3 test_api.py</w:t>
      </w:r>
    </w:p>
    <w:p>
      <w:r>
        <w:t>This will test all endpoints and generate a detailed report.</w:t>
      </w:r>
    </w:p>
    <w:p>
      <w:pPr>
        <w:pStyle w:val="Heading3"/>
        <w:jc w:val="left"/>
      </w:pPr>
      <w:r>
        <w:t>📊 API Documentation</w:t>
      </w:r>
    </w:p>
    <w:p>
      <w:pPr>
        <w:pStyle w:val="Heading3"/>
        <w:jc w:val="left"/>
      </w:pPr>
      <w:r>
        <w:t># Endpoints Summary</w:t>
      </w:r>
    </w:p>
    <w:p>
      <w:r>
        <w:t>| Method | Endpoint | Auth Required | Description |</w:t>
      </w:r>
    </w:p>
    <w:p>
      <w:r>
        <w:t>|--------|----------|---------------|-------------|</w:t>
      </w:r>
    </w:p>
    <w:p>
      <w:r>
        <w:t>| GET | `/api/health` | No | Health check |</w:t>
      </w:r>
    </w:p>
    <w:p>
      <w:r>
        <w:t>| POST | `/api/login` | No | User authentication |</w:t>
      </w:r>
    </w:p>
    <w:p>
      <w:r>
        <w:t>| GET | `/api/scooters` | Yes | List all scooters |</w:t>
      </w:r>
    </w:p>
    <w:p>
      <w:r>
        <w:t>| GET | `/api/scooters/available` | Yes | List available scooters |</w:t>
      </w:r>
    </w:p>
    <w:p>
      <w:r>
        <w:t>| GET | `/api/scooters/{id}` | Yes | Get scooter details |</w:t>
      </w:r>
    </w:p>
    <w:p>
      <w:r>
        <w:t>| GET | `/api/rentals` | Yes | List user rentals |</w:t>
      </w:r>
    </w:p>
    <w:p>
      <w:r>
        <w:t>| GET | `/api/rentals/{id}` | Yes | Get rental details |</w:t>
      </w:r>
    </w:p>
    <w:p>
      <w:r>
        <w:t>| POST | `/api/rentals/start` | Yes | Start new rental |</w:t>
      </w:r>
    </w:p>
    <w:p>
      <w:r>
        <w:t>| POST | `/api/rentals/{id}/end` | Yes | End rental |</w:t>
      </w:r>
    </w:p>
    <w:p>
      <w:r>
        <w:t>| GET | `/api/stats` | Yes | User statistics |</w:t>
      </w:r>
    </w:p>
    <w:p>
      <w:pPr>
        <w:pStyle w:val="Heading3"/>
        <w:jc w:val="left"/>
      </w:pPr>
      <w:r>
        <w:t># Data Models</w:t>
      </w:r>
    </w:p>
    <w:p>
      <w:pPr>
        <w:pStyle w:val="Heading3"/>
        <w:jc w:val="left"/>
      </w:pPr>
      <w:r>
        <w:t>Scooter</w:t>
      </w:r>
    </w:p>
    <w:p>
      <w:pPr>
        <w:shd w:fill="F5F5F5"/>
      </w:pPr>
      <w:r>
        <w:rPr>
          <w:rFonts w:ascii="Consolas" w:hAnsi="Consolas"/>
          <w:sz w:val="18"/>
        </w:rPr>
        <w:t>{</w:t>
        <w:br/>
        <w:t xml:space="preserve">  "id": 1,</w:t>
        <w:br/>
        <w:t xml:space="preserve">  "model": "Scooter Model",</w:t>
        <w:br/>
        <w:t xml:space="preserve">  "license_plate": "SC-001-AB",</w:t>
        <w:br/>
        <w:t xml:space="preserve">  "location": "Location",</w:t>
        <w:br/>
        <w:t xml:space="preserve">  "battery_level": 85,</w:t>
        <w:br/>
        <w:t xml:space="preserve">  "status": "available|in_use|maintenance",</w:t>
        <w:br/>
        <w:t xml:space="preserve">  "created_at": "2026-01-10T10:00:00"</w:t>
        <w:br/>
        <w:t>}</w:t>
      </w:r>
    </w:p>
    <w:p>
      <w:pPr>
        <w:pStyle w:val="Heading3"/>
        <w:jc w:val="left"/>
      </w:pPr>
      <w:r>
        <w:t>Rental</w:t>
      </w:r>
    </w:p>
    <w:p>
      <w:pPr>
        <w:shd w:fill="F5F5F5"/>
      </w:pPr>
      <w:r>
        <w:rPr>
          <w:rFonts w:ascii="Consolas" w:hAnsi="Consolas"/>
          <w:sz w:val="18"/>
        </w:rPr>
        <w:t>{</w:t>
        <w:br/>
        <w:t xml:space="preserve">  "id": 1,</w:t>
        <w:br/>
        <w:t xml:space="preserve">  "scooter": {...},</w:t>
        <w:br/>
        <w:t xml:space="preserve">  "start_time": "2026-01-10T11:00:00",</w:t>
        <w:br/>
        <w:t xml:space="preserve">  "end_time": "2026-01-10T11:15:00",</w:t>
        <w:br/>
        <w:t xml:space="preserve">  "status": "active|completed|cancelled",</w:t>
        <w:br/>
        <w:t xml:space="preserve">  "total_cost": 2.70,</w:t>
        <w:br/>
        <w:t xml:space="preserve">  "duration_formatted": "15 Minuten"</w:t>
        <w:br/>
        <w:t>}</w:t>
      </w:r>
    </w:p>
    <w:p>
      <w:pPr>
        <w:pStyle w:val="Heading3"/>
        <w:jc w:val="left"/>
      </w:pPr>
      <w:r>
        <w:t>🚨 Troubleshooting</w:t>
      </w:r>
    </w:p>
    <w:p>
      <w:pPr>
        <w:pStyle w:val="Heading3"/>
        <w:jc w:val="left"/>
      </w:pPr>
      <w:r>
        <w:t># Common Issues</w:t>
      </w:r>
    </w:p>
    <w:p>
      <w:r>
        <w:t>1. **401 Unauthorized**: Check JWT token is valid and included in headers</w:t>
      </w:r>
    </w:p>
    <w:p>
      <w:r>
        <w:t>2. **404 Not Found**: Verify endpoint URL is correct</w:t>
      </w:r>
    </w:p>
    <w:p>
      <w:r>
        <w:t>3. **500 Internal Error**: Check server logs for detailed error information</w:t>
      </w:r>
    </w:p>
    <w:p>
      <w:pPr>
        <w:pStyle w:val="Heading3"/>
        <w:jc w:val="left"/>
      </w:pPr>
      <w:r>
        <w:t># Debug Tips</w:t>
      </w:r>
    </w:p>
    <w:p>
      <w:r>
        <w:t>1. Use `-v` flag with curl for verbose output:</w:t>
      </w:r>
    </w:p>
    <w:p>
      <w:r>
        <w:t>```bash</w:t>
      </w:r>
    </w:p>
    <w:p>
      <w:r>
        <w:t>curl -v -X GET https://scoot-rapid-production.up.railway.app/api/health</w:t>
      </w:r>
    </w:p>
    <w:p>
      <w:r>
        <w:t>```</w:t>
      </w:r>
    </w:p>
    <w:p>
      <w:r>
        <w:t>2. Check response headers:</w:t>
      </w:r>
    </w:p>
    <w:p>
      <w:r>
        <w:t>```bash</w:t>
      </w:r>
    </w:p>
    <w:p>
      <w:r>
        <w:t>curl -I https://scoot-rapid-production.up.railway.app/api/health</w:t>
      </w:r>
    </w:p>
    <w:p>
      <w:r>
        <w:t>```</w:t>
      </w:r>
    </w:p>
    <w:p>
      <w:r>
        <w:t>3. Pretty print JSON responses:</w:t>
      </w:r>
    </w:p>
    <w:p>
      <w:r>
        <w:t>```bash</w:t>
      </w:r>
    </w:p>
    <w:p>
      <w:r>
        <w:t>curl ... | python3 -m json.tool</w:t>
      </w:r>
    </w:p>
    <w:p>
      <w:r>
        <w:t>```</w:t>
      </w:r>
    </w:p>
    <w:p>
      <w:pPr>
        <w:pStyle w:val="Heading3"/>
        <w:jc w:val="left"/>
      </w:pPr>
      <w:r>
        <w:t>📞 Support</w:t>
      </w:r>
    </w:p>
    <w:p>
      <w:r>
        <w:t>For API issues or questions:</w:t>
      </w:r>
    </w:p>
    <w:p>
      <w:r>
        <w:t>1. Check the application logs</w:t>
      </w:r>
    </w:p>
    <w:p>
      <w:r>
        <w:t>2. Verify database connectivity</w:t>
      </w:r>
    </w:p>
    <w:p>
      <w:r>
        <w:t>3. Test with the automated test suite</w:t>
      </w:r>
    </w:p>
    <w:p>
      <w:r>
        <w:t>4. Review this documentation for correct endpoints and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949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949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949A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3949A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b/>
      <w:color w:val="3949A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b/>
      <w:i/>
      <w:iCs/>
      <w:color w:val="3949A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A237E"/>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